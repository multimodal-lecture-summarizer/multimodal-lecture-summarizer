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EEC83" w14:textId="77777777" w:rsidR="00D33C26" w:rsidRPr="007B5DC8" w:rsidRDefault="001E0E6D">
      <w:pPr>
        <w:pStyle w:val="Heading1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CHƯƠNG 4: TH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Ự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 NGHI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Ệ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M VÀ ĐÁNH GIÁ H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Ệ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TH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Ố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NG</w:t>
      </w:r>
    </w:p>
    <w:p w14:paraId="21EC6D04" w14:textId="77777777" w:rsidR="00D33C26" w:rsidRPr="007B5DC8" w:rsidRDefault="001E0E6D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4.1 Mô t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ả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t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ậ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p d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ữ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li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u</w:t>
      </w:r>
    </w:p>
    <w:p w14:paraId="061EF7D7" w14:textId="77777777" w:rsidR="00D33C26" w:rsidRPr="007B5DC8" w:rsidRDefault="001E0E6D">
      <w:pPr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Quá trình th</w:t>
      </w:r>
      <w:r w:rsidRPr="007B5DC8">
        <w:rPr>
          <w:rFonts w:cs="Times New Roman"/>
          <w:color w:val="000000" w:themeColor="text1"/>
          <w:sz w:val="26"/>
          <w:szCs w:val="26"/>
        </w:rPr>
        <w:t>ự</w:t>
      </w:r>
      <w:r w:rsidRPr="007B5DC8">
        <w:rPr>
          <w:rFonts w:cs="Times New Roman"/>
          <w:color w:val="000000" w:themeColor="text1"/>
          <w:sz w:val="26"/>
          <w:szCs w:val="26"/>
        </w:rPr>
        <w:t>c nghi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m đư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c ti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n hành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>c l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p trên hai t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p d</w:t>
      </w:r>
      <w:r w:rsidRPr="007B5DC8">
        <w:rPr>
          <w:rFonts w:cs="Times New Roman"/>
          <w:color w:val="000000" w:themeColor="text1"/>
          <w:sz w:val="26"/>
          <w:szCs w:val="26"/>
        </w:rPr>
        <w:t>ữ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u khác nhau, ph</w:t>
      </w:r>
      <w:r w:rsidRPr="007B5DC8">
        <w:rPr>
          <w:rFonts w:cs="Times New Roman"/>
          <w:color w:val="000000" w:themeColor="text1"/>
          <w:sz w:val="26"/>
          <w:szCs w:val="26"/>
        </w:rPr>
        <w:t>ụ</w:t>
      </w:r>
      <w:r w:rsidRPr="007B5DC8">
        <w:rPr>
          <w:rFonts w:cs="Times New Roman"/>
          <w:color w:val="000000" w:themeColor="text1"/>
          <w:sz w:val="26"/>
          <w:szCs w:val="26"/>
        </w:rPr>
        <w:t>c v</w:t>
      </w:r>
      <w:r w:rsidRPr="007B5DC8">
        <w:rPr>
          <w:rFonts w:cs="Times New Roman"/>
          <w:color w:val="000000" w:themeColor="text1"/>
          <w:sz w:val="26"/>
          <w:szCs w:val="26"/>
        </w:rPr>
        <w:t>ụ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cho hai bài toán c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t lõi c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>a h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th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ng: nh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n d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ng gi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ng nói và tóm t</w:t>
      </w:r>
      <w:r w:rsidRPr="007B5DC8">
        <w:rPr>
          <w:rFonts w:cs="Times New Roman"/>
          <w:color w:val="000000" w:themeColor="text1"/>
          <w:sz w:val="26"/>
          <w:szCs w:val="26"/>
        </w:rPr>
        <w:t>ắ</w:t>
      </w:r>
      <w:r w:rsidRPr="007B5DC8">
        <w:rPr>
          <w:rFonts w:cs="Times New Roman"/>
          <w:color w:val="000000" w:themeColor="text1"/>
          <w:sz w:val="26"/>
          <w:szCs w:val="26"/>
        </w:rPr>
        <w:t>t video.</w:t>
      </w:r>
    </w:p>
    <w:p w14:paraId="6D16B9B9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TEDLIUM</w:t>
      </w:r>
      <w:r w:rsidRPr="007B5DC8">
        <w:rPr>
          <w:rFonts w:cs="Times New Roman"/>
          <w:color w:val="000000" w:themeColor="text1"/>
          <w:sz w:val="26"/>
          <w:szCs w:val="26"/>
        </w:rPr>
        <w:t>: Đây là m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>t kh</w:t>
      </w:r>
      <w:r w:rsidRPr="007B5DC8">
        <w:rPr>
          <w:rFonts w:cs="Times New Roman"/>
          <w:color w:val="000000" w:themeColor="text1"/>
          <w:sz w:val="26"/>
          <w:szCs w:val="26"/>
        </w:rPr>
        <w:t>o d</w:t>
      </w:r>
      <w:r w:rsidRPr="007B5DC8">
        <w:rPr>
          <w:rFonts w:cs="Times New Roman"/>
          <w:color w:val="000000" w:themeColor="text1"/>
          <w:sz w:val="26"/>
          <w:szCs w:val="26"/>
        </w:rPr>
        <w:t>ữ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u âm thanh chuyên d</w:t>
      </w:r>
      <w:r w:rsidRPr="007B5DC8">
        <w:rPr>
          <w:rFonts w:cs="Times New Roman"/>
          <w:color w:val="000000" w:themeColor="text1"/>
          <w:sz w:val="26"/>
          <w:szCs w:val="26"/>
        </w:rPr>
        <w:t>ụ</w:t>
      </w:r>
      <w:r w:rsidRPr="007B5DC8">
        <w:rPr>
          <w:rFonts w:cs="Times New Roman"/>
          <w:color w:val="000000" w:themeColor="text1"/>
          <w:sz w:val="26"/>
          <w:szCs w:val="26"/>
        </w:rPr>
        <w:t>ng đư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c trích xu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t</w:t>
      </w:r>
      <w:r w:rsidRPr="007B5DC8">
        <w:rPr>
          <w:rFonts w:cs="Times New Roman"/>
          <w:color w:val="000000" w:themeColor="text1"/>
          <w:sz w:val="26"/>
          <w:szCs w:val="26"/>
        </w:rPr>
        <w:t>ừ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các bài di</w:t>
      </w:r>
      <w:r w:rsidRPr="007B5DC8">
        <w:rPr>
          <w:rFonts w:cs="Times New Roman"/>
          <w:color w:val="000000" w:themeColor="text1"/>
          <w:sz w:val="26"/>
          <w:szCs w:val="26"/>
        </w:rPr>
        <w:t>ễ</w:t>
      </w:r>
      <w:r w:rsidRPr="007B5DC8">
        <w:rPr>
          <w:rFonts w:cs="Times New Roman"/>
          <w:color w:val="000000" w:themeColor="text1"/>
          <w:sz w:val="26"/>
          <w:szCs w:val="26"/>
        </w:rPr>
        <w:t>n thuy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t th</w:t>
      </w:r>
      <w:r w:rsidRPr="007B5DC8">
        <w:rPr>
          <w:rFonts w:cs="Times New Roman"/>
          <w:color w:val="000000" w:themeColor="text1"/>
          <w:sz w:val="26"/>
          <w:szCs w:val="26"/>
        </w:rPr>
        <w:t>ự</w:t>
      </w:r>
      <w:r w:rsidRPr="007B5DC8">
        <w:rPr>
          <w:rFonts w:cs="Times New Roman"/>
          <w:color w:val="000000" w:themeColor="text1"/>
          <w:sz w:val="26"/>
          <w:szCs w:val="26"/>
        </w:rPr>
        <w:t>c t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b</w:t>
      </w:r>
      <w:r w:rsidRPr="007B5DC8">
        <w:rPr>
          <w:rFonts w:cs="Times New Roman"/>
          <w:color w:val="000000" w:themeColor="text1"/>
          <w:sz w:val="26"/>
          <w:szCs w:val="26"/>
        </w:rPr>
        <w:t>ằ</w:t>
      </w:r>
      <w:r w:rsidRPr="007B5DC8">
        <w:rPr>
          <w:rFonts w:cs="Times New Roman"/>
          <w:color w:val="000000" w:themeColor="text1"/>
          <w:sz w:val="26"/>
          <w:szCs w:val="26"/>
        </w:rPr>
        <w:t>ng ti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ng Anh. Môi trư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ng âm thanh trong t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p d</w:t>
      </w:r>
      <w:r w:rsidRPr="007B5DC8">
        <w:rPr>
          <w:rFonts w:cs="Times New Roman"/>
          <w:color w:val="000000" w:themeColor="text1"/>
          <w:sz w:val="26"/>
          <w:szCs w:val="26"/>
        </w:rPr>
        <w:t>ữ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u này r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sát v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i bài toán th</w:t>
      </w:r>
      <w:r w:rsidRPr="007B5DC8">
        <w:rPr>
          <w:rFonts w:cs="Times New Roman"/>
          <w:color w:val="000000" w:themeColor="text1"/>
          <w:sz w:val="26"/>
          <w:szCs w:val="26"/>
        </w:rPr>
        <w:t>ự</w:t>
      </w:r>
      <w:r w:rsidRPr="007B5DC8">
        <w:rPr>
          <w:rFonts w:cs="Times New Roman"/>
          <w:color w:val="000000" w:themeColor="text1"/>
          <w:sz w:val="26"/>
          <w:szCs w:val="26"/>
        </w:rPr>
        <w:t>c t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mà đ</w:t>
      </w:r>
      <w:r w:rsidRPr="007B5DC8">
        <w:rPr>
          <w:rFonts w:cs="Times New Roman"/>
          <w:color w:val="000000" w:themeColor="text1"/>
          <w:sz w:val="26"/>
          <w:szCs w:val="26"/>
        </w:rPr>
        <w:t>ồ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án hư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ng t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i: di</w:t>
      </w:r>
      <w:r w:rsidRPr="007B5DC8">
        <w:rPr>
          <w:rFonts w:cs="Times New Roman"/>
          <w:color w:val="000000" w:themeColor="text1"/>
          <w:sz w:val="26"/>
          <w:szCs w:val="26"/>
        </w:rPr>
        <w:t>ễ</w:t>
      </w:r>
      <w:r w:rsidRPr="007B5DC8">
        <w:rPr>
          <w:rFonts w:cs="Times New Roman"/>
          <w:color w:val="000000" w:themeColor="text1"/>
          <w:sz w:val="26"/>
          <w:szCs w:val="26"/>
        </w:rPr>
        <w:t>n gi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nói chuy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n trong m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>t h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>i trư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ng l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n, có ti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ng </w:t>
      </w:r>
      <w:r w:rsidRPr="007B5DC8">
        <w:rPr>
          <w:rFonts w:cs="Times New Roman"/>
          <w:color w:val="000000" w:themeColor="text1"/>
          <w:sz w:val="26"/>
          <w:szCs w:val="26"/>
        </w:rPr>
        <w:t>ồ</w:t>
      </w:r>
      <w:r w:rsidRPr="007B5DC8">
        <w:rPr>
          <w:rFonts w:cs="Times New Roman"/>
          <w:color w:val="000000" w:themeColor="text1"/>
          <w:sz w:val="26"/>
          <w:szCs w:val="26"/>
        </w:rPr>
        <w:t>n n</w:t>
      </w:r>
      <w:r w:rsidRPr="007B5DC8">
        <w:rPr>
          <w:rFonts w:cs="Times New Roman"/>
          <w:color w:val="000000" w:themeColor="text1"/>
          <w:sz w:val="26"/>
          <w:szCs w:val="26"/>
        </w:rPr>
        <w:t>ề</w:t>
      </w:r>
      <w:r w:rsidRPr="007B5DC8">
        <w:rPr>
          <w:rFonts w:cs="Times New Roman"/>
          <w:color w:val="000000" w:themeColor="text1"/>
          <w:sz w:val="26"/>
          <w:szCs w:val="26"/>
        </w:rPr>
        <w:t>n, có s</w:t>
      </w:r>
      <w:r w:rsidRPr="007B5DC8">
        <w:rPr>
          <w:rFonts w:cs="Times New Roman"/>
          <w:color w:val="000000" w:themeColor="text1"/>
          <w:sz w:val="26"/>
          <w:szCs w:val="26"/>
        </w:rPr>
        <w:t>ự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đa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d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ng v</w:t>
      </w:r>
      <w:r w:rsidRPr="007B5DC8">
        <w:rPr>
          <w:rFonts w:cs="Times New Roman"/>
          <w:color w:val="000000" w:themeColor="text1"/>
          <w:sz w:val="26"/>
          <w:szCs w:val="26"/>
        </w:rPr>
        <w:t>ề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ng</w:t>
      </w:r>
      <w:r w:rsidRPr="007B5DC8">
        <w:rPr>
          <w:rFonts w:cs="Times New Roman"/>
          <w:color w:val="000000" w:themeColor="text1"/>
          <w:sz w:val="26"/>
          <w:szCs w:val="26"/>
        </w:rPr>
        <w:t>ữ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đi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u và t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c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nói. Vi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c s</w:t>
      </w:r>
      <w:r w:rsidRPr="007B5DC8">
        <w:rPr>
          <w:rFonts w:cs="Times New Roman"/>
          <w:color w:val="000000" w:themeColor="text1"/>
          <w:sz w:val="26"/>
          <w:szCs w:val="26"/>
        </w:rPr>
        <w:t>ử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d</w:t>
      </w:r>
      <w:r w:rsidRPr="007B5DC8">
        <w:rPr>
          <w:rFonts w:cs="Times New Roman"/>
          <w:color w:val="000000" w:themeColor="text1"/>
          <w:sz w:val="26"/>
          <w:szCs w:val="26"/>
        </w:rPr>
        <w:t>ụ</w:t>
      </w:r>
      <w:r w:rsidRPr="007B5DC8">
        <w:rPr>
          <w:rFonts w:cs="Times New Roman"/>
          <w:color w:val="000000" w:themeColor="text1"/>
          <w:sz w:val="26"/>
          <w:szCs w:val="26"/>
        </w:rPr>
        <w:t>ng TEDLIUM giúp đo đ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c chính xác kh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năng bóc tách kho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>ng l</w:t>
      </w:r>
      <w:r w:rsidRPr="007B5DC8">
        <w:rPr>
          <w:rFonts w:cs="Times New Roman"/>
          <w:color w:val="000000" w:themeColor="text1"/>
          <w:sz w:val="26"/>
          <w:szCs w:val="26"/>
        </w:rPr>
        <w:t>ặ</w:t>
      </w:r>
      <w:r w:rsidRPr="007B5DC8">
        <w:rPr>
          <w:rFonts w:cs="Times New Roman"/>
          <w:color w:val="000000" w:themeColor="text1"/>
          <w:sz w:val="26"/>
          <w:szCs w:val="26"/>
        </w:rPr>
        <w:t>ng và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chu</w:t>
      </w:r>
      <w:r w:rsidRPr="007B5DC8">
        <w:rPr>
          <w:rFonts w:cs="Times New Roman"/>
          <w:color w:val="000000" w:themeColor="text1"/>
          <w:sz w:val="26"/>
          <w:szCs w:val="26"/>
        </w:rPr>
        <w:t>ẩ</w:t>
      </w:r>
      <w:r w:rsidRPr="007B5DC8">
        <w:rPr>
          <w:rFonts w:cs="Times New Roman"/>
          <w:color w:val="000000" w:themeColor="text1"/>
          <w:sz w:val="26"/>
          <w:szCs w:val="26"/>
        </w:rPr>
        <w:t>n xác c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>a mô hình gi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>i mã văn b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>n.</w:t>
      </w:r>
    </w:p>
    <w:p w14:paraId="1BDFE2C3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TVSUM</w:t>
      </w:r>
      <w:r w:rsidRPr="007B5DC8">
        <w:rPr>
          <w:rFonts w:cs="Times New Roman"/>
          <w:color w:val="000000" w:themeColor="text1"/>
          <w:sz w:val="26"/>
          <w:szCs w:val="26"/>
        </w:rPr>
        <w:t>: T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p d</w:t>
      </w:r>
      <w:r w:rsidRPr="007B5DC8">
        <w:rPr>
          <w:rFonts w:cs="Times New Roman"/>
          <w:color w:val="000000" w:themeColor="text1"/>
          <w:sz w:val="26"/>
          <w:szCs w:val="26"/>
        </w:rPr>
        <w:t>ữ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u này ch</w:t>
      </w:r>
      <w:r w:rsidRPr="007B5DC8">
        <w:rPr>
          <w:rFonts w:cs="Times New Roman"/>
          <w:color w:val="000000" w:themeColor="text1"/>
          <w:sz w:val="26"/>
          <w:szCs w:val="26"/>
        </w:rPr>
        <w:t>ứ</w:t>
      </w:r>
      <w:r w:rsidRPr="007B5DC8">
        <w:rPr>
          <w:rFonts w:cs="Times New Roman"/>
          <w:color w:val="000000" w:themeColor="text1"/>
          <w:sz w:val="26"/>
          <w:szCs w:val="26"/>
        </w:rPr>
        <w:t>a năm mươi video ng</w:t>
      </w:r>
      <w:r w:rsidRPr="007B5DC8">
        <w:rPr>
          <w:rFonts w:cs="Times New Roman"/>
          <w:color w:val="000000" w:themeColor="text1"/>
          <w:sz w:val="26"/>
          <w:szCs w:val="26"/>
        </w:rPr>
        <w:t>ắ</w:t>
      </w:r>
      <w:r w:rsidRPr="007B5DC8">
        <w:rPr>
          <w:rFonts w:cs="Times New Roman"/>
          <w:color w:val="000000" w:themeColor="text1"/>
          <w:sz w:val="26"/>
          <w:szCs w:val="26"/>
        </w:rPr>
        <w:t>n đư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c thu th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p t</w:t>
      </w:r>
      <w:r w:rsidRPr="007B5DC8">
        <w:rPr>
          <w:rFonts w:cs="Times New Roman"/>
          <w:color w:val="000000" w:themeColor="text1"/>
          <w:sz w:val="26"/>
          <w:szCs w:val="26"/>
        </w:rPr>
        <w:t>ừ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YouTube, bao trùm mư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ch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đ</w:t>
      </w:r>
      <w:r w:rsidRPr="007B5DC8">
        <w:rPr>
          <w:rFonts w:cs="Times New Roman"/>
          <w:color w:val="000000" w:themeColor="text1"/>
          <w:sz w:val="26"/>
          <w:szCs w:val="26"/>
        </w:rPr>
        <w:t>ề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khác nhau </w:t>
      </w:r>
      <w:r w:rsidRPr="007B5DC8">
        <w:rPr>
          <w:rFonts w:cs="Times New Roman"/>
          <w:color w:val="000000" w:themeColor="text1"/>
          <w:sz w:val="26"/>
          <w:szCs w:val="26"/>
        </w:rPr>
        <w:t>như tin t</w:t>
      </w:r>
      <w:r w:rsidRPr="007B5DC8">
        <w:rPr>
          <w:rFonts w:cs="Times New Roman"/>
          <w:color w:val="000000" w:themeColor="text1"/>
          <w:sz w:val="26"/>
          <w:szCs w:val="26"/>
        </w:rPr>
        <w:t>ứ</w:t>
      </w:r>
      <w:r w:rsidRPr="007B5DC8">
        <w:rPr>
          <w:rFonts w:cs="Times New Roman"/>
          <w:color w:val="000000" w:themeColor="text1"/>
          <w:sz w:val="26"/>
          <w:szCs w:val="26"/>
        </w:rPr>
        <w:t>c, phim tài li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u, bài gi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>ng và hư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ng d</w:t>
      </w:r>
      <w:r w:rsidRPr="007B5DC8">
        <w:rPr>
          <w:rFonts w:cs="Times New Roman"/>
          <w:color w:val="000000" w:themeColor="text1"/>
          <w:sz w:val="26"/>
          <w:szCs w:val="26"/>
        </w:rPr>
        <w:t>ẫ</w:t>
      </w:r>
      <w:r w:rsidRPr="007B5DC8">
        <w:rPr>
          <w:rFonts w:cs="Times New Roman"/>
          <w:color w:val="000000" w:themeColor="text1"/>
          <w:sz w:val="26"/>
          <w:szCs w:val="26"/>
        </w:rPr>
        <w:t>n th</w:t>
      </w:r>
      <w:r w:rsidRPr="007B5DC8">
        <w:rPr>
          <w:rFonts w:cs="Times New Roman"/>
          <w:color w:val="000000" w:themeColor="text1"/>
          <w:sz w:val="26"/>
          <w:szCs w:val="26"/>
        </w:rPr>
        <w:t>ự</w:t>
      </w:r>
      <w:r w:rsidRPr="007B5DC8">
        <w:rPr>
          <w:rFonts w:cs="Times New Roman"/>
          <w:color w:val="000000" w:themeColor="text1"/>
          <w:sz w:val="26"/>
          <w:szCs w:val="26"/>
        </w:rPr>
        <w:t>c hành. Đi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>m giá tr</w:t>
      </w:r>
      <w:r w:rsidRPr="007B5DC8">
        <w:rPr>
          <w:rFonts w:cs="Times New Roman"/>
          <w:color w:val="000000" w:themeColor="text1"/>
          <w:sz w:val="26"/>
          <w:szCs w:val="26"/>
        </w:rPr>
        <w:t>ị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nh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c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>a TVSUM là m</w:t>
      </w:r>
      <w:r w:rsidRPr="007B5DC8">
        <w:rPr>
          <w:rFonts w:cs="Times New Roman"/>
          <w:color w:val="000000" w:themeColor="text1"/>
          <w:sz w:val="26"/>
          <w:szCs w:val="26"/>
        </w:rPr>
        <w:t>ỗ</w:t>
      </w:r>
      <w:r w:rsidRPr="007B5DC8">
        <w:rPr>
          <w:rFonts w:cs="Times New Roman"/>
          <w:color w:val="000000" w:themeColor="text1"/>
          <w:sz w:val="26"/>
          <w:szCs w:val="26"/>
        </w:rPr>
        <w:t>i video đ</w:t>
      </w:r>
      <w:r w:rsidRPr="007B5DC8">
        <w:rPr>
          <w:rFonts w:cs="Times New Roman"/>
          <w:color w:val="000000" w:themeColor="text1"/>
          <w:sz w:val="26"/>
          <w:szCs w:val="26"/>
        </w:rPr>
        <w:t>ề</w:t>
      </w:r>
      <w:r w:rsidRPr="007B5DC8">
        <w:rPr>
          <w:rFonts w:cs="Times New Roman"/>
          <w:color w:val="000000" w:themeColor="text1"/>
          <w:sz w:val="26"/>
          <w:szCs w:val="26"/>
        </w:rPr>
        <w:t>u đi kèm v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i nhãn đánh giá m</w:t>
      </w:r>
      <w:r w:rsidRPr="007B5DC8">
        <w:rPr>
          <w:rFonts w:cs="Times New Roman"/>
          <w:color w:val="000000" w:themeColor="text1"/>
          <w:sz w:val="26"/>
          <w:szCs w:val="26"/>
        </w:rPr>
        <w:t>ứ</w:t>
      </w:r>
      <w:r w:rsidRPr="007B5DC8">
        <w:rPr>
          <w:rFonts w:cs="Times New Roman"/>
          <w:color w:val="000000" w:themeColor="text1"/>
          <w:sz w:val="26"/>
          <w:szCs w:val="26"/>
        </w:rPr>
        <w:t>c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quan tr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ng </w:t>
      </w:r>
      <w:r w:rsidRPr="007B5DC8">
        <w:rPr>
          <w:rFonts w:cs="Times New Roman"/>
          <w:color w:val="000000" w:themeColor="text1"/>
          <w:sz w:val="26"/>
          <w:szCs w:val="26"/>
        </w:rPr>
        <w:t>ở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c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p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khung hình do con ngư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gán th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công. D</w:t>
      </w:r>
      <w:r w:rsidRPr="007B5DC8">
        <w:rPr>
          <w:rFonts w:cs="Times New Roman"/>
          <w:color w:val="000000" w:themeColor="text1"/>
          <w:sz w:val="26"/>
          <w:szCs w:val="26"/>
        </w:rPr>
        <w:t>ữ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u này đóng vai trò làm tiêu chu</w:t>
      </w:r>
      <w:r w:rsidRPr="007B5DC8">
        <w:rPr>
          <w:rFonts w:cs="Times New Roman"/>
          <w:color w:val="000000" w:themeColor="text1"/>
          <w:sz w:val="26"/>
          <w:szCs w:val="26"/>
        </w:rPr>
        <w:t>ẩ</w:t>
      </w:r>
      <w:r w:rsidRPr="007B5DC8">
        <w:rPr>
          <w:rFonts w:cs="Times New Roman"/>
          <w:color w:val="000000" w:themeColor="text1"/>
          <w:sz w:val="26"/>
          <w:szCs w:val="26"/>
        </w:rPr>
        <w:t>n vàng đ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h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th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ng đ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i chi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u và đo lư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ng kh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năng trích xu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các khung hình mang tính tr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ng tâm.</w:t>
      </w:r>
    </w:p>
    <w:p w14:paraId="770B07F6" w14:textId="482D2A43" w:rsidR="00D33C26" w:rsidRPr="007B5DC8" w:rsidRDefault="00D33C26">
      <w:pPr>
        <w:jc w:val="center"/>
        <w:rPr>
          <w:rFonts w:cs="Times New Roman"/>
          <w:color w:val="000000" w:themeColor="text1"/>
          <w:sz w:val="26"/>
          <w:szCs w:val="26"/>
        </w:rPr>
      </w:pPr>
    </w:p>
    <w:p w14:paraId="7D3D6040" w14:textId="77777777" w:rsidR="00D33C26" w:rsidRPr="007B5DC8" w:rsidRDefault="001E0E6D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4.2 Phân tích D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ữ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li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u TED-LIUM (Audio &amp; ASR)</w:t>
      </w:r>
    </w:p>
    <w:p w14:paraId="36A26911" w14:textId="77777777" w:rsidR="00D33C26" w:rsidRPr="007B5DC8" w:rsidRDefault="001E0E6D">
      <w:pPr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p d</w:t>
      </w:r>
      <w:r w:rsidRPr="007B5DC8">
        <w:rPr>
          <w:rFonts w:cs="Times New Roman"/>
          <w:color w:val="000000" w:themeColor="text1"/>
          <w:sz w:val="26"/>
          <w:szCs w:val="26"/>
        </w:rPr>
        <w:t>ữ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u TED-LIUM bao g</w:t>
      </w:r>
      <w:r w:rsidRPr="007B5DC8">
        <w:rPr>
          <w:rFonts w:cs="Times New Roman"/>
          <w:color w:val="000000" w:themeColor="text1"/>
          <w:sz w:val="26"/>
          <w:szCs w:val="26"/>
        </w:rPr>
        <w:t>ồ</w:t>
      </w:r>
      <w:r w:rsidRPr="007B5DC8">
        <w:rPr>
          <w:rFonts w:cs="Times New Roman"/>
          <w:color w:val="000000" w:themeColor="text1"/>
          <w:sz w:val="26"/>
          <w:szCs w:val="26"/>
        </w:rPr>
        <w:t>m các phân đo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n âm thanh t</w:t>
      </w:r>
      <w:r w:rsidRPr="007B5DC8">
        <w:rPr>
          <w:rFonts w:cs="Times New Roman"/>
          <w:color w:val="000000" w:themeColor="text1"/>
          <w:sz w:val="26"/>
          <w:szCs w:val="26"/>
        </w:rPr>
        <w:t>ừ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các bài thuy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t trình TED Talks th</w:t>
      </w:r>
      <w:r w:rsidRPr="007B5DC8">
        <w:rPr>
          <w:rFonts w:cs="Times New Roman"/>
          <w:color w:val="000000" w:themeColor="text1"/>
          <w:sz w:val="26"/>
          <w:szCs w:val="26"/>
        </w:rPr>
        <w:t>ự</w:t>
      </w:r>
      <w:r w:rsidRPr="007B5DC8">
        <w:rPr>
          <w:rFonts w:cs="Times New Roman"/>
          <w:color w:val="000000" w:themeColor="text1"/>
          <w:sz w:val="26"/>
          <w:szCs w:val="26"/>
        </w:rPr>
        <w:t>c t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,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ch</w:t>
      </w:r>
      <w:r w:rsidRPr="007B5DC8">
        <w:rPr>
          <w:rFonts w:cs="Times New Roman"/>
          <w:color w:val="000000" w:themeColor="text1"/>
          <w:sz w:val="26"/>
          <w:szCs w:val="26"/>
        </w:rPr>
        <w:t>ứ</w:t>
      </w:r>
      <w:r w:rsidRPr="007B5DC8">
        <w:rPr>
          <w:rFonts w:cs="Times New Roman"/>
          <w:color w:val="000000" w:themeColor="text1"/>
          <w:sz w:val="26"/>
          <w:szCs w:val="26"/>
        </w:rPr>
        <w:t>a các đ</w:t>
      </w:r>
      <w:r w:rsidRPr="007B5DC8">
        <w:rPr>
          <w:rFonts w:cs="Times New Roman"/>
          <w:color w:val="000000" w:themeColor="text1"/>
          <w:sz w:val="26"/>
          <w:szCs w:val="26"/>
        </w:rPr>
        <w:t>ặ</w:t>
      </w:r>
      <w:r w:rsidRPr="007B5DC8">
        <w:rPr>
          <w:rFonts w:cs="Times New Roman"/>
          <w:color w:val="000000" w:themeColor="text1"/>
          <w:sz w:val="26"/>
          <w:szCs w:val="26"/>
        </w:rPr>
        <w:t>c đi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>m âm h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c phong phú (ti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ng </w:t>
      </w:r>
      <w:r w:rsidRPr="007B5DC8">
        <w:rPr>
          <w:rFonts w:cs="Times New Roman"/>
          <w:color w:val="000000" w:themeColor="text1"/>
          <w:sz w:val="26"/>
          <w:szCs w:val="26"/>
        </w:rPr>
        <w:t>ồ</w:t>
      </w:r>
      <w:r w:rsidRPr="007B5DC8">
        <w:rPr>
          <w:rFonts w:cs="Times New Roman"/>
          <w:color w:val="000000" w:themeColor="text1"/>
          <w:sz w:val="26"/>
          <w:szCs w:val="26"/>
        </w:rPr>
        <w:t>n khán phòng, t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c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nói thay đ</w:t>
      </w:r>
      <w:r w:rsidRPr="007B5DC8">
        <w:rPr>
          <w:rFonts w:cs="Times New Roman"/>
          <w:color w:val="000000" w:themeColor="text1"/>
          <w:sz w:val="26"/>
          <w:szCs w:val="26"/>
        </w:rPr>
        <w:t>ổ</w:t>
      </w:r>
      <w:r w:rsidRPr="007B5DC8">
        <w:rPr>
          <w:rFonts w:cs="Times New Roman"/>
          <w:color w:val="000000" w:themeColor="text1"/>
          <w:sz w:val="26"/>
          <w:szCs w:val="26"/>
        </w:rPr>
        <w:t>i, gi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ng nói nam/n</w:t>
      </w:r>
      <w:r w:rsidRPr="007B5DC8">
        <w:rPr>
          <w:rFonts w:cs="Times New Roman"/>
          <w:color w:val="000000" w:themeColor="text1"/>
          <w:sz w:val="26"/>
          <w:szCs w:val="26"/>
        </w:rPr>
        <w:t>ữ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đa d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ng).</w:t>
      </w:r>
    </w:p>
    <w:p w14:paraId="0FA587B9" w14:textId="77777777" w:rsidR="00D33C26" w:rsidRPr="007B5DC8" w:rsidRDefault="001E0E6D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4.2.1 Quy mô d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ữ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li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ệ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u (Data Quantities)</w:t>
      </w:r>
    </w:p>
    <w:p w14:paraId="5C546FD0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</w:t>
      </w:r>
      <w:r w:rsidRPr="007B5DC8">
        <w:rPr>
          <w:rFonts w:cs="Times New Roman"/>
          <w:color w:val="000000" w:themeColor="text1"/>
          <w:sz w:val="26"/>
          <w:szCs w:val="26"/>
        </w:rPr>
        <w:t>ổ</w:t>
      </w:r>
      <w:r w:rsidRPr="007B5DC8">
        <w:rPr>
          <w:rFonts w:cs="Times New Roman"/>
          <w:color w:val="000000" w:themeColor="text1"/>
          <w:sz w:val="26"/>
          <w:szCs w:val="26"/>
        </w:rPr>
        <w:t>ng s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phân đo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n ghi nh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n trong metadata</w:t>
      </w:r>
      <w:r w:rsidRPr="007B5DC8">
        <w:rPr>
          <w:rFonts w:cs="Times New Roman"/>
          <w:color w:val="000000" w:themeColor="text1"/>
          <w:sz w:val="26"/>
          <w:szCs w:val="26"/>
        </w:rPr>
        <w:t>: 150 phân đo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n</w:t>
      </w:r>
    </w:p>
    <w:p w14:paraId="2E5273D4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</w:t>
      </w:r>
      <w:r w:rsidRPr="007B5DC8">
        <w:rPr>
          <w:rFonts w:cs="Times New Roman"/>
          <w:color w:val="000000" w:themeColor="text1"/>
          <w:sz w:val="26"/>
          <w:szCs w:val="26"/>
        </w:rPr>
        <w:t>ổ</w:t>
      </w:r>
      <w:r w:rsidRPr="007B5DC8">
        <w:rPr>
          <w:rFonts w:cs="Times New Roman"/>
          <w:color w:val="000000" w:themeColor="text1"/>
          <w:sz w:val="26"/>
          <w:szCs w:val="26"/>
        </w:rPr>
        <w:t>ng s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file âm thanh (.wav)</w:t>
      </w:r>
      <w:r w:rsidRPr="007B5DC8">
        <w:rPr>
          <w:rFonts w:cs="Times New Roman"/>
          <w:color w:val="000000" w:themeColor="text1"/>
          <w:sz w:val="26"/>
          <w:szCs w:val="26"/>
        </w:rPr>
        <w:t>: 150 file (đư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c lưu t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i t</w:t>
      </w:r>
      <w:r w:rsidRPr="007B5DC8">
        <w:rPr>
          <w:rFonts w:cs="Times New Roman"/>
          <w:color w:val="000000" w:themeColor="text1"/>
          <w:sz w:val="26"/>
          <w:szCs w:val="26"/>
        </w:rPr>
        <w:t>hư m</w:t>
      </w:r>
      <w:r w:rsidRPr="007B5DC8">
        <w:rPr>
          <w:rFonts w:cs="Times New Roman"/>
          <w:color w:val="000000" w:themeColor="text1"/>
          <w:sz w:val="26"/>
          <w:szCs w:val="26"/>
        </w:rPr>
        <w:t>ụ</w:t>
      </w:r>
      <w:r w:rsidRPr="007B5DC8">
        <w:rPr>
          <w:rFonts w:cs="Times New Roman"/>
          <w:color w:val="000000" w:themeColor="text1"/>
          <w:sz w:val="26"/>
          <w:szCs w:val="26"/>
        </w:rPr>
        <w:t>c `audio/`)</w:t>
      </w:r>
    </w:p>
    <w:p w14:paraId="2C3249C2" w14:textId="77777777" w:rsidR="00D33C26" w:rsidRPr="007B5DC8" w:rsidRDefault="001E0E6D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4.2.2 Phân ph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ố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i Th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ờ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i lư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ợ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ng Phân đo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ạ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 (Duration Distribution)</w:t>
      </w:r>
    </w:p>
    <w:p w14:paraId="204464BB" w14:textId="77777777" w:rsidR="00D33C26" w:rsidRPr="007B5DC8" w:rsidRDefault="001E0E6D">
      <w:pPr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Th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lư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ng c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>a phân đo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n ph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>n ánh cách các câu thuy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t trình đư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c ng</w:t>
      </w:r>
      <w:r w:rsidRPr="007B5DC8">
        <w:rPr>
          <w:rFonts w:cs="Times New Roman"/>
          <w:color w:val="000000" w:themeColor="text1"/>
          <w:sz w:val="26"/>
          <w:szCs w:val="26"/>
        </w:rPr>
        <w:t>ắ</w:t>
      </w:r>
      <w:r w:rsidRPr="007B5DC8">
        <w:rPr>
          <w:rFonts w:cs="Times New Roman"/>
          <w:color w:val="000000" w:themeColor="text1"/>
          <w:sz w:val="26"/>
          <w:szCs w:val="26"/>
        </w:rPr>
        <w:t>t ngh</w:t>
      </w:r>
      <w:r w:rsidRPr="007B5DC8">
        <w:rPr>
          <w:rFonts w:cs="Times New Roman"/>
          <w:color w:val="000000" w:themeColor="text1"/>
          <w:sz w:val="26"/>
          <w:szCs w:val="26"/>
        </w:rPr>
        <w:t>ỉ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theo hơi th</w:t>
      </w:r>
      <w:r w:rsidRPr="007B5DC8">
        <w:rPr>
          <w:rFonts w:cs="Times New Roman"/>
          <w:color w:val="000000" w:themeColor="text1"/>
          <w:sz w:val="26"/>
          <w:szCs w:val="26"/>
        </w:rPr>
        <w:t>ở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ho</w:t>
      </w:r>
      <w:r w:rsidRPr="007B5DC8">
        <w:rPr>
          <w:rFonts w:cs="Times New Roman"/>
          <w:color w:val="000000" w:themeColor="text1"/>
          <w:sz w:val="26"/>
          <w:szCs w:val="26"/>
        </w:rPr>
        <w:t>ặ</w:t>
      </w:r>
      <w:r w:rsidRPr="007B5DC8">
        <w:rPr>
          <w:rFonts w:cs="Times New Roman"/>
          <w:color w:val="000000" w:themeColor="text1"/>
          <w:sz w:val="26"/>
          <w:szCs w:val="26"/>
        </w:rPr>
        <w:t>c nh</w:t>
      </w:r>
      <w:r w:rsidRPr="007B5DC8">
        <w:rPr>
          <w:rFonts w:cs="Times New Roman"/>
          <w:color w:val="000000" w:themeColor="text1"/>
          <w:sz w:val="26"/>
          <w:szCs w:val="26"/>
        </w:rPr>
        <w:t>ị</w:t>
      </w:r>
      <w:r w:rsidRPr="007B5DC8">
        <w:rPr>
          <w:rFonts w:cs="Times New Roman"/>
          <w:color w:val="000000" w:themeColor="text1"/>
          <w:sz w:val="26"/>
          <w:szCs w:val="26"/>
        </w:rPr>
        <w:t>p đi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u c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>a ngư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nói.</w:t>
      </w:r>
    </w:p>
    <w:p w14:paraId="7AD917D2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Th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lư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ng trung bình (Mean)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i/>
          <w:color w:val="000000" w:themeColor="text1"/>
          <w:sz w:val="26"/>
          <w:szCs w:val="26"/>
        </w:rPr>
        <w:t>9.65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giây</w:t>
      </w:r>
    </w:p>
    <w:p w14:paraId="7573D4D6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Th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lư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ng trung v</w:t>
      </w:r>
      <w:r w:rsidRPr="007B5DC8">
        <w:rPr>
          <w:rFonts w:cs="Times New Roman"/>
          <w:color w:val="000000" w:themeColor="text1"/>
          <w:sz w:val="26"/>
          <w:szCs w:val="26"/>
        </w:rPr>
        <w:t>ị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</w:t>
      </w:r>
      <w:r w:rsidRPr="007B5DC8">
        <w:rPr>
          <w:rFonts w:cs="Times New Roman"/>
          <w:color w:val="000000" w:themeColor="text1"/>
          <w:sz w:val="26"/>
          <w:szCs w:val="26"/>
        </w:rPr>
        <w:t>(Median)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i/>
          <w:color w:val="000000" w:themeColor="text1"/>
          <w:sz w:val="26"/>
          <w:szCs w:val="26"/>
        </w:rPr>
        <w:t>9.84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giây</w:t>
      </w:r>
    </w:p>
    <w:p w14:paraId="77B91830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ch chu</w:t>
      </w:r>
      <w:r w:rsidRPr="007B5DC8">
        <w:rPr>
          <w:rFonts w:cs="Times New Roman"/>
          <w:color w:val="000000" w:themeColor="text1"/>
          <w:sz w:val="26"/>
          <w:szCs w:val="26"/>
        </w:rPr>
        <w:t>ẩ</w:t>
      </w:r>
      <w:r w:rsidRPr="007B5DC8">
        <w:rPr>
          <w:rFonts w:cs="Times New Roman"/>
          <w:color w:val="000000" w:themeColor="text1"/>
          <w:sz w:val="26"/>
          <w:szCs w:val="26"/>
        </w:rPr>
        <w:t>n (Std Dev)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i/>
          <w:color w:val="000000" w:themeColor="text1"/>
          <w:sz w:val="26"/>
          <w:szCs w:val="26"/>
        </w:rPr>
        <w:t>4.32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giây</w:t>
      </w:r>
    </w:p>
    <w:p w14:paraId="12E1F2C9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Th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lư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ng ng</w:t>
      </w:r>
      <w:r w:rsidRPr="007B5DC8">
        <w:rPr>
          <w:rFonts w:cs="Times New Roman"/>
          <w:color w:val="000000" w:themeColor="text1"/>
          <w:sz w:val="26"/>
          <w:szCs w:val="26"/>
        </w:rPr>
        <w:t>ắ</w:t>
      </w:r>
      <w:r w:rsidRPr="007B5DC8">
        <w:rPr>
          <w:rFonts w:cs="Times New Roman"/>
          <w:color w:val="000000" w:themeColor="text1"/>
          <w:sz w:val="26"/>
          <w:szCs w:val="26"/>
        </w:rPr>
        <w:t>n nh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(Min)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i/>
          <w:color w:val="000000" w:themeColor="text1"/>
          <w:sz w:val="26"/>
          <w:szCs w:val="26"/>
        </w:rPr>
        <w:t>1.03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giây</w:t>
      </w:r>
    </w:p>
    <w:p w14:paraId="012BBA8D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lastRenderedPageBreak/>
        <w:t>Th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lư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ng dài nh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(Max)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i/>
          <w:color w:val="000000" w:themeColor="text1"/>
          <w:sz w:val="26"/>
          <w:szCs w:val="26"/>
        </w:rPr>
        <w:t>23.57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giây</w:t>
      </w:r>
    </w:p>
    <w:p w14:paraId="05A0692D" w14:textId="77777777" w:rsidR="00D33C26" w:rsidRPr="007B5DC8" w:rsidRDefault="001E0E6D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1305063" wp14:editId="1588E007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dlium_durat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8E6E" w14:textId="77777777" w:rsidR="00D33C26" w:rsidRPr="007B5DC8" w:rsidRDefault="001E0E6D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i/>
          <w:color w:val="000000" w:themeColor="text1"/>
          <w:sz w:val="26"/>
          <w:szCs w:val="26"/>
        </w:rPr>
        <w:t>Hình: Phân ph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i/>
          <w:color w:val="000000" w:themeColor="text1"/>
          <w:sz w:val="26"/>
          <w:szCs w:val="26"/>
        </w:rPr>
        <w:t>i th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i/>
          <w:color w:val="000000" w:themeColor="text1"/>
          <w:sz w:val="26"/>
          <w:szCs w:val="26"/>
        </w:rPr>
        <w:t>i lư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i/>
          <w:color w:val="000000" w:themeColor="text1"/>
          <w:sz w:val="26"/>
          <w:szCs w:val="26"/>
        </w:rPr>
        <w:t>ng phân đo</w:t>
      </w:r>
      <w:r w:rsidRPr="007B5DC8">
        <w:rPr>
          <w:rFonts w:cs="Times New Roman"/>
          <w:i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i/>
          <w:color w:val="000000" w:themeColor="text1"/>
          <w:sz w:val="26"/>
          <w:szCs w:val="26"/>
        </w:rPr>
        <w:t>n TED-LIUM</w:t>
      </w:r>
    </w:p>
    <w:p w14:paraId="3AA379F8" w14:textId="77777777" w:rsidR="00D33C26" w:rsidRPr="007B5DC8" w:rsidRDefault="001E0E6D">
      <w:pPr>
        <w:ind w:left="720" w:right="720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Hơn 50% các m</w:t>
      </w:r>
      <w:r w:rsidRPr="007B5DC8">
        <w:rPr>
          <w:rFonts w:cs="Times New Roman"/>
          <w:color w:val="000000" w:themeColor="text1"/>
          <w:sz w:val="26"/>
          <w:szCs w:val="26"/>
        </w:rPr>
        <w:t>ẫ</w:t>
      </w:r>
      <w:r w:rsidRPr="007B5DC8">
        <w:rPr>
          <w:rFonts w:cs="Times New Roman"/>
          <w:color w:val="000000" w:themeColor="text1"/>
          <w:sz w:val="26"/>
          <w:szCs w:val="26"/>
        </w:rPr>
        <w:t>u phân đo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n n</w:t>
      </w:r>
      <w:r w:rsidRPr="007B5DC8">
        <w:rPr>
          <w:rFonts w:cs="Times New Roman"/>
          <w:color w:val="000000" w:themeColor="text1"/>
          <w:sz w:val="26"/>
          <w:szCs w:val="26"/>
        </w:rPr>
        <w:t>ằ</w:t>
      </w:r>
      <w:r w:rsidRPr="007B5DC8">
        <w:rPr>
          <w:rFonts w:cs="Times New Roman"/>
          <w:color w:val="000000" w:themeColor="text1"/>
          <w:sz w:val="26"/>
          <w:szCs w:val="26"/>
        </w:rPr>
        <w:t>m trong kho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>ng ng</w:t>
      </w:r>
      <w:r w:rsidRPr="007B5DC8">
        <w:rPr>
          <w:rFonts w:cs="Times New Roman"/>
          <w:color w:val="000000" w:themeColor="text1"/>
          <w:sz w:val="26"/>
          <w:szCs w:val="26"/>
        </w:rPr>
        <w:t>ắ</w:t>
      </w:r>
      <w:r w:rsidRPr="007B5DC8">
        <w:rPr>
          <w:rFonts w:cs="Times New Roman"/>
          <w:color w:val="000000" w:themeColor="text1"/>
          <w:sz w:val="26"/>
          <w:szCs w:val="26"/>
        </w:rPr>
        <w:t>n t</w:t>
      </w:r>
      <w:r w:rsidRPr="007B5DC8">
        <w:rPr>
          <w:rFonts w:cs="Times New Roman"/>
          <w:color w:val="000000" w:themeColor="text1"/>
          <w:sz w:val="26"/>
          <w:szCs w:val="26"/>
        </w:rPr>
        <w:t>ừ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</w:t>
      </w:r>
      <w:r w:rsidRPr="007B5DC8">
        <w:rPr>
          <w:rFonts w:cs="Times New Roman"/>
          <w:color w:val="000000" w:themeColor="text1"/>
          <w:sz w:val="26"/>
          <w:szCs w:val="26"/>
        </w:rPr>
        <w:t>7.25 giây đ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n 12.4</w:t>
      </w:r>
      <w:r w:rsidRPr="007B5DC8">
        <w:rPr>
          <w:rFonts w:cs="Times New Roman"/>
          <w:color w:val="000000" w:themeColor="text1"/>
          <w:sz w:val="26"/>
          <w:szCs w:val="26"/>
        </w:rPr>
        <w:t>4 giây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(ph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m vi 25% - 75%). Đi</w:t>
      </w:r>
      <w:r w:rsidRPr="007B5DC8">
        <w:rPr>
          <w:rFonts w:cs="Times New Roman"/>
          <w:color w:val="000000" w:themeColor="text1"/>
          <w:sz w:val="26"/>
          <w:szCs w:val="26"/>
        </w:rPr>
        <w:t>ề</w:t>
      </w:r>
      <w:r w:rsidRPr="007B5DC8">
        <w:rPr>
          <w:rFonts w:cs="Times New Roman"/>
          <w:color w:val="000000" w:themeColor="text1"/>
          <w:sz w:val="26"/>
          <w:szCs w:val="26"/>
        </w:rPr>
        <w:t>u này cho th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y VAD (Voice Activity Detection) s</w:t>
      </w:r>
      <w:r w:rsidRPr="007B5DC8">
        <w:rPr>
          <w:rFonts w:cs="Times New Roman"/>
          <w:color w:val="000000" w:themeColor="text1"/>
          <w:sz w:val="26"/>
          <w:szCs w:val="26"/>
        </w:rPr>
        <w:t>ẽ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ph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>i x</w:t>
      </w:r>
      <w:r w:rsidRPr="007B5DC8">
        <w:rPr>
          <w:rFonts w:cs="Times New Roman"/>
          <w:color w:val="000000" w:themeColor="text1"/>
          <w:sz w:val="26"/>
          <w:szCs w:val="26"/>
        </w:rPr>
        <w:t>ử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lý các đi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>m d</w:t>
      </w:r>
      <w:r w:rsidRPr="007B5DC8">
        <w:rPr>
          <w:rFonts w:cs="Times New Roman"/>
          <w:color w:val="000000" w:themeColor="text1"/>
          <w:sz w:val="26"/>
          <w:szCs w:val="26"/>
        </w:rPr>
        <w:t>ừ</w:t>
      </w:r>
      <w:r w:rsidRPr="007B5DC8">
        <w:rPr>
          <w:rFonts w:cs="Times New Roman"/>
          <w:color w:val="000000" w:themeColor="text1"/>
          <w:sz w:val="26"/>
          <w:szCs w:val="26"/>
        </w:rPr>
        <w:t>ng/ng</w:t>
      </w:r>
      <w:r w:rsidRPr="007B5DC8">
        <w:rPr>
          <w:rFonts w:cs="Times New Roman"/>
          <w:color w:val="000000" w:themeColor="text1"/>
          <w:sz w:val="26"/>
          <w:szCs w:val="26"/>
        </w:rPr>
        <w:t>ắ</w:t>
      </w:r>
      <w:r w:rsidRPr="007B5DC8">
        <w:rPr>
          <w:rFonts w:cs="Times New Roman"/>
          <w:color w:val="000000" w:themeColor="text1"/>
          <w:sz w:val="26"/>
          <w:szCs w:val="26"/>
        </w:rPr>
        <w:t>t gi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ng v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i t</w:t>
      </w:r>
      <w:r w:rsidRPr="007B5DC8">
        <w:rPr>
          <w:rFonts w:cs="Times New Roman"/>
          <w:color w:val="000000" w:themeColor="text1"/>
          <w:sz w:val="26"/>
          <w:szCs w:val="26"/>
        </w:rPr>
        <w:t>ầ</w:t>
      </w:r>
      <w:r w:rsidRPr="007B5DC8">
        <w:rPr>
          <w:rFonts w:cs="Times New Roman"/>
          <w:color w:val="000000" w:themeColor="text1"/>
          <w:sz w:val="26"/>
          <w:szCs w:val="26"/>
        </w:rPr>
        <w:t>n su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r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cao.</w:t>
      </w:r>
    </w:p>
    <w:p w14:paraId="2C8AEC93" w14:textId="77777777" w:rsidR="00D33C26" w:rsidRPr="007B5DC8" w:rsidRDefault="001E0E6D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4.2.3 Phân tích T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ố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 đ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ộ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Nói (Speaking Rate - WPS)</w:t>
      </w:r>
    </w:p>
    <w:p w14:paraId="68A286D6" w14:textId="77777777" w:rsidR="00D33C26" w:rsidRPr="007B5DC8" w:rsidRDefault="001E0E6D">
      <w:pPr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c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nói đư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c đo b</w:t>
      </w:r>
      <w:r w:rsidRPr="007B5DC8">
        <w:rPr>
          <w:rFonts w:cs="Times New Roman"/>
          <w:color w:val="000000" w:themeColor="text1"/>
          <w:sz w:val="26"/>
          <w:szCs w:val="26"/>
        </w:rPr>
        <w:t>ằ</w:t>
      </w:r>
      <w:r w:rsidRPr="007B5DC8">
        <w:rPr>
          <w:rFonts w:cs="Times New Roman"/>
          <w:color w:val="000000" w:themeColor="text1"/>
          <w:sz w:val="26"/>
          <w:szCs w:val="26"/>
        </w:rPr>
        <w:t>ng s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t</w:t>
      </w:r>
      <w:r w:rsidRPr="007B5DC8">
        <w:rPr>
          <w:rFonts w:cs="Times New Roman"/>
          <w:color w:val="000000" w:themeColor="text1"/>
          <w:sz w:val="26"/>
          <w:szCs w:val="26"/>
        </w:rPr>
        <w:t>ừ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trên giây (</w:t>
      </w:r>
      <w:r w:rsidRPr="007B5DC8">
        <w:rPr>
          <w:rFonts w:cs="Times New Roman"/>
          <w:color w:val="000000" w:themeColor="text1"/>
          <w:sz w:val="26"/>
          <w:szCs w:val="26"/>
        </w:rPr>
        <w:t>Words Per Second - WPS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) </w:t>
      </w:r>
      <w:r w:rsidRPr="007B5DC8">
        <w:rPr>
          <w:rFonts w:cs="Times New Roman"/>
          <w:color w:val="000000" w:themeColor="text1"/>
          <w:sz w:val="26"/>
          <w:szCs w:val="26"/>
        </w:rPr>
        <w:t>đ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i v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i 128 phân đo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n h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p l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(lo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i b</w:t>
      </w:r>
      <w:r w:rsidRPr="007B5DC8">
        <w:rPr>
          <w:rFonts w:cs="Times New Roman"/>
          <w:color w:val="000000" w:themeColor="text1"/>
          <w:sz w:val="26"/>
          <w:szCs w:val="26"/>
        </w:rPr>
        <w:t>ỏ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các nhãn segment tr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ng ho</w:t>
      </w:r>
      <w:r w:rsidRPr="007B5DC8">
        <w:rPr>
          <w:rFonts w:cs="Times New Roman"/>
          <w:color w:val="000000" w:themeColor="text1"/>
          <w:sz w:val="26"/>
          <w:szCs w:val="26"/>
        </w:rPr>
        <w:t>ặ</w:t>
      </w:r>
      <w:r w:rsidRPr="007B5DC8">
        <w:rPr>
          <w:rFonts w:cs="Times New Roman"/>
          <w:color w:val="000000" w:themeColor="text1"/>
          <w:sz w:val="26"/>
          <w:szCs w:val="26"/>
        </w:rPr>
        <w:t>c segment b</w:t>
      </w:r>
      <w:r w:rsidRPr="007B5DC8">
        <w:rPr>
          <w:rFonts w:cs="Times New Roman"/>
          <w:color w:val="000000" w:themeColor="text1"/>
          <w:sz w:val="26"/>
          <w:szCs w:val="26"/>
        </w:rPr>
        <w:t>ị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b</w:t>
      </w:r>
      <w:r w:rsidRPr="007B5DC8">
        <w:rPr>
          <w:rFonts w:cs="Times New Roman"/>
          <w:color w:val="000000" w:themeColor="text1"/>
          <w:sz w:val="26"/>
          <w:szCs w:val="26"/>
        </w:rPr>
        <w:t>ỏ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qua khi tính đi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>m):</w:t>
      </w:r>
    </w:p>
    <w:p w14:paraId="3E1BABDD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c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nói trung bình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i/>
          <w:color w:val="000000" w:themeColor="text1"/>
          <w:sz w:val="26"/>
          <w:szCs w:val="26"/>
        </w:rPr>
        <w:t>3.08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WPS (~185 t</w:t>
      </w:r>
      <w:r w:rsidRPr="007B5DC8">
        <w:rPr>
          <w:rFonts w:cs="Times New Roman"/>
          <w:color w:val="000000" w:themeColor="text1"/>
          <w:sz w:val="26"/>
          <w:szCs w:val="26"/>
        </w:rPr>
        <w:t>ừ</w:t>
      </w:r>
      <w:r w:rsidRPr="007B5DC8">
        <w:rPr>
          <w:rFonts w:cs="Times New Roman"/>
          <w:color w:val="000000" w:themeColor="text1"/>
          <w:sz w:val="26"/>
          <w:szCs w:val="26"/>
        </w:rPr>
        <w:t>/phút)</w:t>
      </w:r>
    </w:p>
    <w:p w14:paraId="469D1B3F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ch chu</w:t>
      </w:r>
      <w:r w:rsidRPr="007B5DC8">
        <w:rPr>
          <w:rFonts w:cs="Times New Roman"/>
          <w:color w:val="000000" w:themeColor="text1"/>
          <w:sz w:val="26"/>
          <w:szCs w:val="26"/>
        </w:rPr>
        <w:t>ẩ</w:t>
      </w:r>
      <w:r w:rsidRPr="007B5DC8">
        <w:rPr>
          <w:rFonts w:cs="Times New Roman"/>
          <w:color w:val="000000" w:themeColor="text1"/>
          <w:sz w:val="26"/>
          <w:szCs w:val="26"/>
        </w:rPr>
        <w:t>n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i/>
          <w:color w:val="000000" w:themeColor="text1"/>
          <w:sz w:val="26"/>
          <w:szCs w:val="26"/>
        </w:rPr>
        <w:t>0.74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WPS</w:t>
      </w:r>
    </w:p>
    <w:p w14:paraId="142B1130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c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nói nh</w:t>
      </w:r>
      <w:r w:rsidRPr="007B5DC8">
        <w:rPr>
          <w:rFonts w:cs="Times New Roman"/>
          <w:color w:val="000000" w:themeColor="text1"/>
          <w:sz w:val="26"/>
          <w:szCs w:val="26"/>
        </w:rPr>
        <w:t>ỏ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nh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(Min)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i/>
          <w:color w:val="000000" w:themeColor="text1"/>
          <w:sz w:val="26"/>
          <w:szCs w:val="26"/>
        </w:rPr>
        <w:t>0.89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WPS (Nói r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ch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m/ng</w:t>
      </w:r>
      <w:r w:rsidRPr="007B5DC8">
        <w:rPr>
          <w:rFonts w:cs="Times New Roman"/>
          <w:color w:val="000000" w:themeColor="text1"/>
          <w:sz w:val="26"/>
          <w:szCs w:val="26"/>
        </w:rPr>
        <w:t>ắ</w:t>
      </w:r>
      <w:r w:rsidRPr="007B5DC8">
        <w:rPr>
          <w:rFonts w:cs="Times New Roman"/>
          <w:color w:val="000000" w:themeColor="text1"/>
          <w:sz w:val="26"/>
          <w:szCs w:val="26"/>
        </w:rPr>
        <w:t>t quãng)</w:t>
      </w:r>
    </w:p>
    <w:p w14:paraId="533F14FC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c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nói l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n nh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(Max)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i/>
          <w:color w:val="000000" w:themeColor="text1"/>
          <w:sz w:val="26"/>
          <w:szCs w:val="26"/>
        </w:rPr>
        <w:t>4.64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WPS (Nói r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nhanh/d</w:t>
      </w:r>
      <w:r w:rsidRPr="007B5DC8">
        <w:rPr>
          <w:rFonts w:cs="Times New Roman"/>
          <w:color w:val="000000" w:themeColor="text1"/>
          <w:sz w:val="26"/>
          <w:szCs w:val="26"/>
        </w:rPr>
        <w:t>ồ</w:t>
      </w:r>
      <w:r w:rsidRPr="007B5DC8">
        <w:rPr>
          <w:rFonts w:cs="Times New Roman"/>
          <w:color w:val="000000" w:themeColor="text1"/>
          <w:sz w:val="26"/>
          <w:szCs w:val="26"/>
        </w:rPr>
        <w:t>n d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p)</w:t>
      </w:r>
    </w:p>
    <w:p w14:paraId="3614EA61" w14:textId="77777777" w:rsidR="00D33C26" w:rsidRPr="007B5DC8" w:rsidRDefault="001E0E6D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F071BE6" wp14:editId="0EC6189B">
            <wp:extent cx="50292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dlium_wp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551E" w14:textId="77777777" w:rsidR="00D33C26" w:rsidRPr="007B5DC8" w:rsidRDefault="001E0E6D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i/>
          <w:color w:val="000000" w:themeColor="text1"/>
          <w:sz w:val="26"/>
          <w:szCs w:val="26"/>
        </w:rPr>
        <w:t>Hình: Phân ph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i/>
          <w:color w:val="000000" w:themeColor="text1"/>
          <w:sz w:val="26"/>
          <w:szCs w:val="26"/>
        </w:rPr>
        <w:t>i t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i/>
          <w:color w:val="000000" w:themeColor="text1"/>
          <w:sz w:val="26"/>
          <w:szCs w:val="26"/>
        </w:rPr>
        <w:t>c đ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i/>
          <w:color w:val="000000" w:themeColor="text1"/>
          <w:sz w:val="26"/>
          <w:szCs w:val="26"/>
        </w:rPr>
        <w:t xml:space="preserve"> nói (WPS) TED-LIUM</w:t>
      </w:r>
    </w:p>
    <w:p w14:paraId="290992DE" w14:textId="77777777" w:rsidR="00D33C26" w:rsidRPr="007B5DC8" w:rsidRDefault="001E0E6D">
      <w:pPr>
        <w:ind w:left="720" w:right="720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c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nói trung bình ~3.08 WPS là m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>t th</w:t>
      </w:r>
      <w:r w:rsidRPr="007B5DC8">
        <w:rPr>
          <w:rFonts w:cs="Times New Roman"/>
          <w:color w:val="000000" w:themeColor="text1"/>
          <w:sz w:val="26"/>
          <w:szCs w:val="26"/>
        </w:rPr>
        <w:t>ử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thách đ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i v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i các mô hình STT (Speech-to-Text) truy</w:t>
      </w:r>
      <w:r w:rsidRPr="007B5DC8">
        <w:rPr>
          <w:rFonts w:cs="Times New Roman"/>
          <w:color w:val="000000" w:themeColor="text1"/>
          <w:sz w:val="26"/>
          <w:szCs w:val="26"/>
        </w:rPr>
        <w:t>ề</w:t>
      </w:r>
      <w:r w:rsidRPr="007B5DC8">
        <w:rPr>
          <w:rFonts w:cs="Times New Roman"/>
          <w:color w:val="000000" w:themeColor="text1"/>
          <w:sz w:val="26"/>
          <w:szCs w:val="26"/>
        </w:rPr>
        <w:t>n th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ng. Ngư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nói quá nhanh (&gt;4 WPS) d</w:t>
      </w:r>
      <w:r w:rsidRPr="007B5DC8">
        <w:rPr>
          <w:rFonts w:cs="Times New Roman"/>
          <w:color w:val="000000" w:themeColor="text1"/>
          <w:sz w:val="26"/>
          <w:szCs w:val="26"/>
        </w:rPr>
        <w:t>ễ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gây ra l</w:t>
      </w:r>
      <w:r w:rsidRPr="007B5DC8">
        <w:rPr>
          <w:rFonts w:cs="Times New Roman"/>
          <w:color w:val="000000" w:themeColor="text1"/>
          <w:sz w:val="26"/>
          <w:szCs w:val="26"/>
        </w:rPr>
        <w:t>ỗ</w:t>
      </w:r>
      <w:r w:rsidRPr="007B5DC8">
        <w:rPr>
          <w:rFonts w:cs="Times New Roman"/>
          <w:color w:val="000000" w:themeColor="text1"/>
          <w:sz w:val="26"/>
          <w:szCs w:val="26"/>
        </w:rPr>
        <w:t>i nu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t t</w:t>
      </w:r>
      <w:r w:rsidRPr="007B5DC8">
        <w:rPr>
          <w:rFonts w:cs="Times New Roman"/>
          <w:color w:val="000000" w:themeColor="text1"/>
          <w:sz w:val="26"/>
          <w:szCs w:val="26"/>
        </w:rPr>
        <w:t>ừ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(deletion error), trong khi ngư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nói quá ch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m (&lt;1.5 WPS) d</w:t>
      </w:r>
      <w:r w:rsidRPr="007B5DC8">
        <w:rPr>
          <w:rFonts w:cs="Times New Roman"/>
          <w:color w:val="000000" w:themeColor="text1"/>
          <w:sz w:val="26"/>
          <w:szCs w:val="26"/>
        </w:rPr>
        <w:t>ễ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d</w:t>
      </w:r>
      <w:r w:rsidRPr="007B5DC8">
        <w:rPr>
          <w:rFonts w:cs="Times New Roman"/>
          <w:color w:val="000000" w:themeColor="text1"/>
          <w:sz w:val="26"/>
          <w:szCs w:val="26"/>
        </w:rPr>
        <w:t>ẫ</w:t>
      </w:r>
      <w:r w:rsidRPr="007B5DC8">
        <w:rPr>
          <w:rFonts w:cs="Times New Roman"/>
          <w:color w:val="000000" w:themeColor="text1"/>
          <w:sz w:val="26"/>
          <w:szCs w:val="26"/>
        </w:rPr>
        <w:t>n đ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n l</w:t>
      </w:r>
      <w:r w:rsidRPr="007B5DC8">
        <w:rPr>
          <w:rFonts w:cs="Times New Roman"/>
          <w:color w:val="000000" w:themeColor="text1"/>
          <w:sz w:val="26"/>
          <w:szCs w:val="26"/>
        </w:rPr>
        <w:t>ỗ</w:t>
      </w:r>
      <w:r w:rsidRPr="007B5DC8">
        <w:rPr>
          <w:rFonts w:cs="Times New Roman"/>
          <w:color w:val="000000" w:themeColor="text1"/>
          <w:sz w:val="26"/>
          <w:szCs w:val="26"/>
        </w:rPr>
        <w:t>i l</w:t>
      </w:r>
      <w:r w:rsidRPr="007B5DC8">
        <w:rPr>
          <w:rFonts w:cs="Times New Roman"/>
          <w:color w:val="000000" w:themeColor="text1"/>
          <w:sz w:val="26"/>
          <w:szCs w:val="26"/>
        </w:rPr>
        <w:t>ặ</w:t>
      </w:r>
      <w:r w:rsidRPr="007B5DC8">
        <w:rPr>
          <w:rFonts w:cs="Times New Roman"/>
          <w:color w:val="000000" w:themeColor="text1"/>
          <w:sz w:val="26"/>
          <w:szCs w:val="26"/>
        </w:rPr>
        <w:t>p/thêm t</w:t>
      </w:r>
      <w:r w:rsidRPr="007B5DC8">
        <w:rPr>
          <w:rFonts w:cs="Times New Roman"/>
          <w:color w:val="000000" w:themeColor="text1"/>
          <w:sz w:val="26"/>
          <w:szCs w:val="26"/>
        </w:rPr>
        <w:t>ừ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(insertion error). Do đó h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th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ng c</w:t>
      </w:r>
      <w:r w:rsidRPr="007B5DC8">
        <w:rPr>
          <w:rFonts w:cs="Times New Roman"/>
          <w:color w:val="000000" w:themeColor="text1"/>
          <w:sz w:val="26"/>
          <w:szCs w:val="26"/>
        </w:rPr>
        <w:t>ầ</w:t>
      </w:r>
      <w:r w:rsidRPr="007B5DC8">
        <w:rPr>
          <w:rFonts w:cs="Times New Roman"/>
          <w:color w:val="000000" w:themeColor="text1"/>
          <w:sz w:val="26"/>
          <w:szCs w:val="26"/>
        </w:rPr>
        <w:t>n WhisperX v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i kh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năng căn ch</w:t>
      </w:r>
      <w:r w:rsidRPr="007B5DC8">
        <w:rPr>
          <w:rFonts w:cs="Times New Roman"/>
          <w:color w:val="000000" w:themeColor="text1"/>
          <w:sz w:val="26"/>
          <w:szCs w:val="26"/>
        </w:rPr>
        <w:t>ỉ</w:t>
      </w:r>
      <w:r w:rsidRPr="007B5DC8">
        <w:rPr>
          <w:rFonts w:cs="Times New Roman"/>
          <w:color w:val="000000" w:themeColor="text1"/>
          <w:sz w:val="26"/>
          <w:szCs w:val="26"/>
        </w:rPr>
        <w:t>nh c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p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t</w:t>
      </w:r>
      <w:r w:rsidRPr="007B5DC8">
        <w:rPr>
          <w:rFonts w:cs="Times New Roman"/>
          <w:color w:val="000000" w:themeColor="text1"/>
          <w:sz w:val="26"/>
          <w:szCs w:val="26"/>
        </w:rPr>
        <w:t>ừ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(word-level alignment) đ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t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i ưu hóa.</w:t>
      </w:r>
    </w:p>
    <w:p w14:paraId="086EAE6F" w14:textId="77777777" w:rsidR="00D33C26" w:rsidRPr="007B5DC8" w:rsidRDefault="001E0E6D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4.3 Phân tích D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ữ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li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</w:rPr>
        <w:t>u TVSum (Video Summarization)</w:t>
      </w:r>
    </w:p>
    <w:p w14:paraId="19268D9A" w14:textId="77777777" w:rsidR="00D33C26" w:rsidRPr="007B5DC8" w:rsidRDefault="001E0E6D">
      <w:pPr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TVSum ch</w:t>
      </w:r>
      <w:r w:rsidRPr="007B5DC8">
        <w:rPr>
          <w:rFonts w:cs="Times New Roman"/>
          <w:color w:val="000000" w:themeColor="text1"/>
          <w:sz w:val="26"/>
          <w:szCs w:val="26"/>
        </w:rPr>
        <w:t>ứ</w:t>
      </w:r>
      <w:r w:rsidRPr="007B5DC8">
        <w:rPr>
          <w:rFonts w:cs="Times New Roman"/>
          <w:color w:val="000000" w:themeColor="text1"/>
          <w:sz w:val="26"/>
          <w:szCs w:val="26"/>
        </w:rPr>
        <w:t>a các video YouTube thu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>c nhi</w:t>
      </w:r>
      <w:r w:rsidRPr="007B5DC8">
        <w:rPr>
          <w:rFonts w:cs="Times New Roman"/>
          <w:color w:val="000000" w:themeColor="text1"/>
          <w:sz w:val="26"/>
          <w:szCs w:val="26"/>
        </w:rPr>
        <w:t>ề</w:t>
      </w:r>
      <w:r w:rsidRPr="007B5DC8">
        <w:rPr>
          <w:rFonts w:cs="Times New Roman"/>
          <w:color w:val="000000" w:themeColor="text1"/>
          <w:sz w:val="26"/>
          <w:szCs w:val="26"/>
        </w:rPr>
        <w:t>u ch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đ</w:t>
      </w:r>
      <w:r w:rsidRPr="007B5DC8">
        <w:rPr>
          <w:rFonts w:cs="Times New Roman"/>
          <w:color w:val="000000" w:themeColor="text1"/>
          <w:sz w:val="26"/>
          <w:szCs w:val="26"/>
        </w:rPr>
        <w:t>ề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khác nhau. M</w:t>
      </w:r>
      <w:r w:rsidRPr="007B5DC8">
        <w:rPr>
          <w:rFonts w:cs="Times New Roman"/>
          <w:color w:val="000000" w:themeColor="text1"/>
          <w:sz w:val="26"/>
          <w:szCs w:val="26"/>
        </w:rPr>
        <w:t>ỗ</w:t>
      </w:r>
      <w:r w:rsidRPr="007B5DC8">
        <w:rPr>
          <w:rFonts w:cs="Times New Roman"/>
          <w:color w:val="000000" w:themeColor="text1"/>
          <w:sz w:val="26"/>
          <w:szCs w:val="26"/>
        </w:rPr>
        <w:t>i khung hình (frame) đư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c đánh giá đi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>m quan tr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ng t</w:t>
      </w:r>
      <w:r w:rsidRPr="007B5DC8">
        <w:rPr>
          <w:rFonts w:cs="Times New Roman"/>
          <w:color w:val="000000" w:themeColor="text1"/>
          <w:sz w:val="26"/>
          <w:szCs w:val="26"/>
        </w:rPr>
        <w:t>ừ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1 đ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n 5 b</w:t>
      </w:r>
      <w:r w:rsidRPr="007B5DC8">
        <w:rPr>
          <w:rFonts w:cs="Times New Roman"/>
          <w:color w:val="000000" w:themeColor="text1"/>
          <w:sz w:val="26"/>
          <w:szCs w:val="26"/>
        </w:rPr>
        <w:t>ở</w:t>
      </w:r>
      <w:r w:rsidRPr="007B5DC8">
        <w:rPr>
          <w:rFonts w:cs="Times New Roman"/>
          <w:color w:val="000000" w:themeColor="text1"/>
          <w:sz w:val="26"/>
          <w:szCs w:val="26"/>
        </w:rPr>
        <w:t>i 20 ngư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ch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m (annotators)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>c l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p.</w:t>
      </w:r>
    </w:p>
    <w:p w14:paraId="7713060A" w14:textId="77777777" w:rsidR="00D33C26" w:rsidRPr="007B5DC8" w:rsidRDefault="001E0E6D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4.3.1 Qu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y mô d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ữ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li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ệ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u (Data Quantities)</w:t>
      </w:r>
    </w:p>
    <w:p w14:paraId="2FDB9735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</w:t>
      </w:r>
      <w:r w:rsidRPr="007B5DC8">
        <w:rPr>
          <w:rFonts w:cs="Times New Roman"/>
          <w:color w:val="000000" w:themeColor="text1"/>
          <w:sz w:val="26"/>
          <w:szCs w:val="26"/>
        </w:rPr>
        <w:t>ổ</w:t>
      </w:r>
      <w:r w:rsidRPr="007B5DC8">
        <w:rPr>
          <w:rFonts w:cs="Times New Roman"/>
          <w:color w:val="000000" w:themeColor="text1"/>
          <w:sz w:val="26"/>
          <w:szCs w:val="26"/>
        </w:rPr>
        <w:t>ng s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video</w:t>
      </w:r>
      <w:r w:rsidRPr="007B5DC8">
        <w:rPr>
          <w:rFonts w:cs="Times New Roman"/>
          <w:color w:val="000000" w:themeColor="text1"/>
          <w:sz w:val="26"/>
          <w:szCs w:val="26"/>
        </w:rPr>
        <w:t>: 50 videos</w:t>
      </w:r>
    </w:p>
    <w:p w14:paraId="1644A38C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S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danh m</w:t>
      </w:r>
      <w:r w:rsidRPr="007B5DC8">
        <w:rPr>
          <w:rFonts w:cs="Times New Roman"/>
          <w:color w:val="000000" w:themeColor="text1"/>
          <w:sz w:val="26"/>
          <w:szCs w:val="26"/>
        </w:rPr>
        <w:t>ụ</w:t>
      </w:r>
      <w:r w:rsidRPr="007B5DC8">
        <w:rPr>
          <w:rFonts w:cs="Times New Roman"/>
          <w:color w:val="000000" w:themeColor="text1"/>
          <w:sz w:val="26"/>
          <w:szCs w:val="26"/>
        </w:rPr>
        <w:t>c (Category)</w:t>
      </w:r>
      <w:r w:rsidRPr="007B5DC8">
        <w:rPr>
          <w:rFonts w:cs="Times New Roman"/>
          <w:color w:val="000000" w:themeColor="text1"/>
          <w:sz w:val="26"/>
          <w:szCs w:val="26"/>
        </w:rPr>
        <w:t>: 10 danh m</w:t>
      </w:r>
      <w:r w:rsidRPr="007B5DC8">
        <w:rPr>
          <w:rFonts w:cs="Times New Roman"/>
          <w:color w:val="000000" w:themeColor="text1"/>
          <w:sz w:val="26"/>
          <w:szCs w:val="26"/>
        </w:rPr>
        <w:t>ụ</w:t>
      </w:r>
      <w:r w:rsidRPr="007B5DC8">
        <w:rPr>
          <w:rFonts w:cs="Times New Roman"/>
          <w:color w:val="000000" w:themeColor="text1"/>
          <w:sz w:val="26"/>
          <w:szCs w:val="26"/>
        </w:rPr>
        <w:t>c (m</w:t>
      </w:r>
      <w:r w:rsidRPr="007B5DC8">
        <w:rPr>
          <w:rFonts w:cs="Times New Roman"/>
          <w:color w:val="000000" w:themeColor="text1"/>
          <w:sz w:val="26"/>
          <w:szCs w:val="26"/>
        </w:rPr>
        <w:t>ỗ</w:t>
      </w:r>
      <w:r w:rsidRPr="007B5DC8">
        <w:rPr>
          <w:rFonts w:cs="Times New Roman"/>
          <w:color w:val="000000" w:themeColor="text1"/>
          <w:sz w:val="26"/>
          <w:szCs w:val="26"/>
        </w:rPr>
        <w:t>i danh m</w:t>
      </w:r>
      <w:r w:rsidRPr="007B5DC8">
        <w:rPr>
          <w:rFonts w:cs="Times New Roman"/>
          <w:color w:val="000000" w:themeColor="text1"/>
          <w:sz w:val="26"/>
          <w:szCs w:val="26"/>
        </w:rPr>
        <w:t>ụ</w:t>
      </w:r>
      <w:r w:rsidRPr="007B5DC8">
        <w:rPr>
          <w:rFonts w:cs="Times New Roman"/>
          <w:color w:val="000000" w:themeColor="text1"/>
          <w:sz w:val="26"/>
          <w:szCs w:val="26"/>
        </w:rPr>
        <w:t>c có chính xác 5 videos):</w:t>
      </w:r>
    </w:p>
    <w:p w14:paraId="6242FCC9" w14:textId="77777777" w:rsidR="00D33C26" w:rsidRPr="007B5DC8" w:rsidRDefault="001E0E6D">
      <w:pPr>
        <w:pStyle w:val="ListBullet2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BK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(Book Review): 5 videos</w:t>
      </w:r>
    </w:p>
    <w:p w14:paraId="3EE89D6F" w14:textId="77777777" w:rsidR="00D33C26" w:rsidRPr="007B5DC8" w:rsidRDefault="001E0E6D">
      <w:pPr>
        <w:pStyle w:val="ListBullet2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BT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(Beauty): 5 videos</w:t>
      </w:r>
    </w:p>
    <w:p w14:paraId="7CEC932C" w14:textId="77777777" w:rsidR="00D33C26" w:rsidRPr="007B5DC8" w:rsidRDefault="001E0E6D">
      <w:pPr>
        <w:pStyle w:val="ListBullet2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DS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(Dog Show): 5 videos</w:t>
      </w:r>
    </w:p>
    <w:p w14:paraId="1AD6F5C0" w14:textId="77777777" w:rsidR="00D33C26" w:rsidRPr="007B5DC8" w:rsidRDefault="001E0E6D">
      <w:pPr>
        <w:pStyle w:val="ListBullet2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FM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(Food &amp; Drink): 5 videos</w:t>
      </w:r>
    </w:p>
    <w:p w14:paraId="439E767B" w14:textId="77777777" w:rsidR="00D33C26" w:rsidRPr="007B5DC8" w:rsidRDefault="001E0E6D">
      <w:pPr>
        <w:pStyle w:val="ListBullet2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GA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(Gaming): 5 videos</w:t>
      </w:r>
    </w:p>
    <w:p w14:paraId="31341B36" w14:textId="77777777" w:rsidR="00D33C26" w:rsidRPr="007B5DC8" w:rsidRDefault="001E0E6D">
      <w:pPr>
        <w:pStyle w:val="ListBullet2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MS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</w:t>
      </w:r>
      <w:r w:rsidRPr="007B5DC8">
        <w:rPr>
          <w:rFonts w:cs="Times New Roman"/>
          <w:color w:val="000000" w:themeColor="text1"/>
          <w:sz w:val="26"/>
          <w:szCs w:val="26"/>
        </w:rPr>
        <w:t>(Movie Show): 5 videos</w:t>
      </w:r>
    </w:p>
    <w:p w14:paraId="3704A7E1" w14:textId="77777777" w:rsidR="00D33C26" w:rsidRPr="007B5DC8" w:rsidRDefault="001E0E6D">
      <w:pPr>
        <w:pStyle w:val="ListBullet2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PK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(Parkour): 5 videos</w:t>
      </w:r>
    </w:p>
    <w:p w14:paraId="48A94498" w14:textId="77777777" w:rsidR="00D33C26" w:rsidRPr="007B5DC8" w:rsidRDefault="001E0E6D">
      <w:pPr>
        <w:pStyle w:val="ListBullet2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PR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(Personal Product Review): 5 videos</w:t>
      </w:r>
    </w:p>
    <w:p w14:paraId="20B95D9A" w14:textId="77777777" w:rsidR="00D33C26" w:rsidRPr="007B5DC8" w:rsidRDefault="001E0E6D">
      <w:pPr>
        <w:pStyle w:val="ListBullet2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VT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(Vehicle Trip): 5 videos</w:t>
      </w:r>
    </w:p>
    <w:p w14:paraId="0248A362" w14:textId="77777777" w:rsidR="00D33C26" w:rsidRPr="007B5DC8" w:rsidRDefault="001E0E6D">
      <w:pPr>
        <w:pStyle w:val="ListBullet2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VU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(Video Gaming): 5 videos</w:t>
      </w:r>
    </w:p>
    <w:p w14:paraId="37B09030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T</w:t>
      </w:r>
      <w:r w:rsidRPr="007B5DC8">
        <w:rPr>
          <w:rFonts w:cs="Times New Roman"/>
          <w:color w:val="000000" w:themeColor="text1"/>
          <w:sz w:val="26"/>
          <w:szCs w:val="26"/>
        </w:rPr>
        <w:t>ổ</w:t>
      </w:r>
      <w:r w:rsidRPr="007B5DC8">
        <w:rPr>
          <w:rFonts w:cs="Times New Roman"/>
          <w:color w:val="000000" w:themeColor="text1"/>
          <w:sz w:val="26"/>
          <w:szCs w:val="26"/>
        </w:rPr>
        <w:t>ng s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khung hình (frames) đư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c phân tích</w:t>
      </w:r>
      <w:r w:rsidRPr="007B5DC8">
        <w:rPr>
          <w:rFonts w:cs="Times New Roman"/>
          <w:color w:val="000000" w:themeColor="text1"/>
          <w:sz w:val="26"/>
          <w:szCs w:val="26"/>
        </w:rPr>
        <w:t>: 352,353 frames</w:t>
      </w:r>
    </w:p>
    <w:p w14:paraId="0B985404" w14:textId="77777777" w:rsidR="00D33C26" w:rsidRPr="007B5DC8" w:rsidRDefault="001E0E6D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4.3.2 Phân ph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ố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i Đi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ể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m s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ố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Quan tr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ọ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ng 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(Importance Scores)</w:t>
      </w:r>
    </w:p>
    <w:p w14:paraId="6DDBC803" w14:textId="05CAE82D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Đi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>m quan tr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ng trung bình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i/>
          <w:color w:val="000000" w:themeColor="text1"/>
          <w:sz w:val="26"/>
          <w:szCs w:val="26"/>
        </w:rPr>
        <w:t xml:space="preserve">2.7661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±</m:t>
        </m:r>
      </m:oMath>
      <w:r w:rsidRPr="007B5DC8">
        <w:rPr>
          <w:rFonts w:cs="Times New Roman"/>
          <w:i/>
          <w:color w:val="000000" w:themeColor="text1"/>
          <w:sz w:val="26"/>
          <w:szCs w:val="26"/>
        </w:rPr>
        <w:t xml:space="preserve"> 0.4431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(trên thang đi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>m 5.0)</w:t>
      </w:r>
    </w:p>
    <w:p w14:paraId="2394FB86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ch đ</w:t>
      </w:r>
      <w:r w:rsidRPr="007B5DC8">
        <w:rPr>
          <w:rFonts w:cs="Times New Roman"/>
          <w:color w:val="000000" w:themeColor="text1"/>
          <w:sz w:val="26"/>
          <w:szCs w:val="26"/>
        </w:rPr>
        <w:t>ồ</w:t>
      </w:r>
      <w:r w:rsidRPr="007B5DC8">
        <w:rPr>
          <w:rFonts w:cs="Times New Roman"/>
          <w:color w:val="000000" w:themeColor="text1"/>
          <w:sz w:val="26"/>
          <w:szCs w:val="26"/>
        </w:rPr>
        <w:t>ng thu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n trung bình (Annotator Consensus Std Dev)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i/>
          <w:color w:val="000000" w:themeColor="text1"/>
          <w:sz w:val="26"/>
          <w:szCs w:val="26"/>
        </w:rPr>
        <w:t>0.8190</w:t>
      </w:r>
    </w:p>
    <w:p w14:paraId="258214D4" w14:textId="77777777" w:rsidR="00D33C26" w:rsidRPr="007B5DC8" w:rsidRDefault="001E0E6D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0AAA1D0" wp14:editId="0D0E888D">
            <wp:extent cx="5029200" cy="1885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vsum_scor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D7FE" w14:textId="77777777" w:rsidR="00D33C26" w:rsidRPr="007B5DC8" w:rsidRDefault="001E0E6D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i/>
          <w:color w:val="000000" w:themeColor="text1"/>
          <w:sz w:val="26"/>
          <w:szCs w:val="26"/>
        </w:rPr>
        <w:t>Hình: Phân ph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i/>
          <w:color w:val="000000" w:themeColor="text1"/>
          <w:sz w:val="26"/>
          <w:szCs w:val="26"/>
        </w:rPr>
        <w:t>i đi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i/>
          <w:color w:val="000000" w:themeColor="text1"/>
          <w:sz w:val="26"/>
          <w:szCs w:val="26"/>
        </w:rPr>
        <w:t>m s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i/>
          <w:color w:val="000000" w:themeColor="text1"/>
          <w:sz w:val="26"/>
          <w:szCs w:val="26"/>
        </w:rPr>
        <w:t xml:space="preserve"> và đ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i/>
          <w:color w:val="000000" w:themeColor="text1"/>
          <w:sz w:val="26"/>
          <w:szCs w:val="26"/>
        </w:rPr>
        <w:t xml:space="preserve"> l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i/>
          <w:color w:val="000000" w:themeColor="text1"/>
          <w:sz w:val="26"/>
          <w:szCs w:val="26"/>
        </w:rPr>
        <w:t>ch đ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ồ</w:t>
      </w:r>
      <w:r w:rsidRPr="007B5DC8">
        <w:rPr>
          <w:rFonts w:cs="Times New Roman"/>
          <w:i/>
          <w:color w:val="000000" w:themeColor="text1"/>
          <w:sz w:val="26"/>
          <w:szCs w:val="26"/>
        </w:rPr>
        <w:t>ng thu</w:t>
      </w:r>
      <w:r w:rsidRPr="007B5DC8">
        <w:rPr>
          <w:rFonts w:cs="Times New Roman"/>
          <w:i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i/>
          <w:color w:val="000000" w:themeColor="text1"/>
          <w:sz w:val="26"/>
          <w:szCs w:val="26"/>
        </w:rPr>
        <w:t>n TVSum</w:t>
      </w:r>
    </w:p>
    <w:p w14:paraId="4AD25FAD" w14:textId="77777777" w:rsidR="00D33C26" w:rsidRPr="007B5DC8" w:rsidRDefault="001E0E6D">
      <w:pPr>
        <w:ind w:left="720" w:right="720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ch đ</w:t>
      </w:r>
      <w:r w:rsidRPr="007B5DC8">
        <w:rPr>
          <w:rFonts w:cs="Times New Roman"/>
          <w:color w:val="000000" w:themeColor="text1"/>
          <w:sz w:val="26"/>
          <w:szCs w:val="26"/>
        </w:rPr>
        <w:t>ồ</w:t>
      </w:r>
      <w:r w:rsidRPr="007B5DC8">
        <w:rPr>
          <w:rFonts w:cs="Times New Roman"/>
          <w:color w:val="000000" w:themeColor="text1"/>
          <w:sz w:val="26"/>
          <w:szCs w:val="26"/>
        </w:rPr>
        <w:t>ng thu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n </w:t>
      </w:r>
      <w:r w:rsidRPr="007B5DC8">
        <w:rPr>
          <w:rFonts w:cs="Times New Roman"/>
          <w:i/>
          <w:color w:val="000000" w:themeColor="text1"/>
          <w:sz w:val="26"/>
          <w:szCs w:val="26"/>
        </w:rPr>
        <w:t>0.8190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cho th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y có s</w:t>
      </w:r>
      <w:r w:rsidRPr="007B5DC8">
        <w:rPr>
          <w:rFonts w:cs="Times New Roman"/>
          <w:color w:val="000000" w:themeColor="text1"/>
          <w:sz w:val="26"/>
          <w:szCs w:val="26"/>
        </w:rPr>
        <w:t>ự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khác bi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t tương đ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i l</w:t>
      </w:r>
      <w:r w:rsidRPr="007B5DC8">
        <w:rPr>
          <w:rFonts w:cs="Times New Roman"/>
          <w:color w:val="000000" w:themeColor="text1"/>
          <w:sz w:val="26"/>
          <w:szCs w:val="26"/>
        </w:rPr>
        <w:t>ớ</w:t>
      </w:r>
      <w:r w:rsidRPr="007B5DC8">
        <w:rPr>
          <w:rFonts w:cs="Times New Roman"/>
          <w:color w:val="000000" w:themeColor="text1"/>
          <w:sz w:val="26"/>
          <w:szCs w:val="26"/>
        </w:rPr>
        <w:t>n trong c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>m nh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n c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>a con ngư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i v</w:t>
      </w:r>
      <w:r w:rsidRPr="007B5DC8">
        <w:rPr>
          <w:rFonts w:cs="Times New Roman"/>
          <w:color w:val="000000" w:themeColor="text1"/>
          <w:sz w:val="26"/>
          <w:szCs w:val="26"/>
        </w:rPr>
        <w:t>ề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quan tr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ng c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>a các khung hình, ph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>n ánh tính ch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quan trong bài toán tóm t</w:t>
      </w:r>
      <w:r w:rsidRPr="007B5DC8">
        <w:rPr>
          <w:rFonts w:cs="Times New Roman"/>
          <w:color w:val="000000" w:themeColor="text1"/>
          <w:sz w:val="26"/>
          <w:szCs w:val="26"/>
        </w:rPr>
        <w:t>ắ</w:t>
      </w:r>
      <w:r w:rsidRPr="007B5DC8">
        <w:rPr>
          <w:rFonts w:cs="Times New Roman"/>
          <w:color w:val="000000" w:themeColor="text1"/>
          <w:sz w:val="26"/>
          <w:szCs w:val="26"/>
        </w:rPr>
        <w:t>t video.</w:t>
      </w:r>
    </w:p>
    <w:p w14:paraId="03AD547B" w14:textId="77777777" w:rsidR="00D33C26" w:rsidRPr="007B5DC8" w:rsidRDefault="001E0E6D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4.3.3 Ngư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ỡ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ng L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ọ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 Khung hình Khóa &amp; T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ỷ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l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ệ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Nén (Compression Thresholds)</w:t>
      </w:r>
    </w:p>
    <w:p w14:paraId="2B8EB260" w14:textId="77777777" w:rsidR="00D33C26" w:rsidRPr="007B5DC8" w:rsidRDefault="001E0E6D">
      <w:pPr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Đ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ch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n ra các khung hình t</w:t>
      </w:r>
      <w:r w:rsidRPr="007B5DC8">
        <w:rPr>
          <w:rFonts w:cs="Times New Roman"/>
          <w:color w:val="000000" w:themeColor="text1"/>
          <w:sz w:val="26"/>
          <w:szCs w:val="26"/>
        </w:rPr>
        <w:t>iêu bi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>u, chúng ta c</w:t>
      </w:r>
      <w:r w:rsidRPr="007B5DC8">
        <w:rPr>
          <w:rFonts w:cs="Times New Roman"/>
          <w:color w:val="000000" w:themeColor="text1"/>
          <w:sz w:val="26"/>
          <w:szCs w:val="26"/>
        </w:rPr>
        <w:t>ầ</w:t>
      </w:r>
      <w:r w:rsidRPr="007B5DC8">
        <w:rPr>
          <w:rFonts w:cs="Times New Roman"/>
          <w:color w:val="000000" w:themeColor="text1"/>
          <w:sz w:val="26"/>
          <w:szCs w:val="26"/>
        </w:rPr>
        <w:t>n đ</w:t>
      </w:r>
      <w:r w:rsidRPr="007B5DC8">
        <w:rPr>
          <w:rFonts w:cs="Times New Roman"/>
          <w:color w:val="000000" w:themeColor="text1"/>
          <w:sz w:val="26"/>
          <w:szCs w:val="26"/>
        </w:rPr>
        <w:t>ặ</w:t>
      </w:r>
      <w:r w:rsidRPr="007B5DC8">
        <w:rPr>
          <w:rFonts w:cs="Times New Roman"/>
          <w:color w:val="000000" w:themeColor="text1"/>
          <w:sz w:val="26"/>
          <w:szCs w:val="26"/>
        </w:rPr>
        <w:t>t ngư</w:t>
      </w:r>
      <w:r w:rsidRPr="007B5DC8">
        <w:rPr>
          <w:rFonts w:cs="Times New Roman"/>
          <w:color w:val="000000" w:themeColor="text1"/>
          <w:sz w:val="26"/>
          <w:szCs w:val="26"/>
        </w:rPr>
        <w:t>ỡ</w:t>
      </w:r>
      <w:r w:rsidRPr="007B5DC8">
        <w:rPr>
          <w:rFonts w:cs="Times New Roman"/>
          <w:color w:val="000000" w:themeColor="text1"/>
          <w:sz w:val="26"/>
          <w:szCs w:val="26"/>
        </w:rPr>
        <w:t>ng đi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>m trung bình nh</w:t>
      </w:r>
      <w:r w:rsidRPr="007B5DC8">
        <w:rPr>
          <w:rFonts w:cs="Times New Roman"/>
          <w:color w:val="000000" w:themeColor="text1"/>
          <w:sz w:val="26"/>
          <w:szCs w:val="26"/>
        </w:rPr>
        <w:t>ằ</w:t>
      </w:r>
      <w:r w:rsidRPr="007B5DC8">
        <w:rPr>
          <w:rFonts w:cs="Times New Roman"/>
          <w:color w:val="000000" w:themeColor="text1"/>
          <w:sz w:val="26"/>
          <w:szCs w:val="26"/>
        </w:rPr>
        <w:t>m gi</w:t>
      </w:r>
      <w:r w:rsidRPr="007B5DC8">
        <w:rPr>
          <w:rFonts w:cs="Times New Roman"/>
          <w:color w:val="000000" w:themeColor="text1"/>
          <w:sz w:val="26"/>
          <w:szCs w:val="26"/>
        </w:rPr>
        <w:t>ữ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>i các khung hình th</w:t>
      </w:r>
      <w:r w:rsidRPr="007B5DC8">
        <w:rPr>
          <w:rFonts w:cs="Times New Roman"/>
          <w:color w:val="000000" w:themeColor="text1"/>
          <w:sz w:val="26"/>
          <w:szCs w:val="26"/>
        </w:rPr>
        <w:t>ự</w:t>
      </w:r>
      <w:r w:rsidRPr="007B5DC8">
        <w:rPr>
          <w:rFonts w:cs="Times New Roman"/>
          <w:color w:val="000000" w:themeColor="text1"/>
          <w:sz w:val="26"/>
          <w:szCs w:val="26"/>
        </w:rPr>
        <w:t>c s</w:t>
      </w:r>
      <w:r w:rsidRPr="007B5DC8">
        <w:rPr>
          <w:rFonts w:cs="Times New Roman"/>
          <w:color w:val="000000" w:themeColor="text1"/>
          <w:sz w:val="26"/>
          <w:szCs w:val="26"/>
        </w:rPr>
        <w:t>ự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có giá tr</w:t>
      </w:r>
      <w:r w:rsidRPr="007B5DC8">
        <w:rPr>
          <w:rFonts w:cs="Times New Roman"/>
          <w:color w:val="000000" w:themeColor="text1"/>
          <w:sz w:val="26"/>
          <w:szCs w:val="26"/>
        </w:rPr>
        <w:t>ị</w:t>
      </w:r>
      <w:r w:rsidRPr="007B5DC8">
        <w:rPr>
          <w:rFonts w:cs="Times New Roman"/>
          <w:color w:val="000000" w:themeColor="text1"/>
          <w:sz w:val="26"/>
          <w:szCs w:val="26"/>
        </w:rPr>
        <w:t>:</w:t>
      </w:r>
    </w:p>
    <w:p w14:paraId="1C5DCF7D" w14:textId="58898CCB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Ngư</w:t>
      </w:r>
      <w:r w:rsidRPr="007B5DC8">
        <w:rPr>
          <w:rFonts w:cs="Times New Roman"/>
          <w:color w:val="000000" w:themeColor="text1"/>
          <w:sz w:val="26"/>
          <w:szCs w:val="26"/>
        </w:rPr>
        <w:t>ỡ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ng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≥</m:t>
        </m:r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3.0</m:t>
        </m:r>
      </m:oMath>
      <w:r w:rsidRPr="007B5DC8">
        <w:rPr>
          <w:rFonts w:cs="Times New Roman"/>
          <w:color w:val="000000" w:themeColor="text1"/>
          <w:sz w:val="26"/>
          <w:szCs w:val="26"/>
        </w:rPr>
        <w:t xml:space="preserve"> </w:t>
      </w:r>
      <w:r w:rsidR="007B5DC8"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w:r w:rsidRPr="007B5DC8">
        <w:rPr>
          <w:rFonts w:cs="Times New Roman"/>
          <w:color w:val="000000" w:themeColor="text1"/>
          <w:sz w:val="26"/>
          <w:szCs w:val="26"/>
        </w:rPr>
        <w:t>Ch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n </w:t>
      </w:r>
      <w:r w:rsidRPr="007B5DC8">
        <w:rPr>
          <w:rFonts w:cs="Times New Roman"/>
          <w:color w:val="000000" w:themeColor="text1"/>
          <w:sz w:val="26"/>
          <w:szCs w:val="26"/>
        </w:rPr>
        <w:t>31.90%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s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ng khung hình c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>a video.</w:t>
      </w:r>
    </w:p>
    <w:p w14:paraId="55EDB43E" w14:textId="09CF0FC4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Ngư</w:t>
      </w:r>
      <w:r w:rsidRPr="007B5DC8">
        <w:rPr>
          <w:rFonts w:cs="Times New Roman"/>
          <w:color w:val="000000" w:themeColor="text1"/>
          <w:sz w:val="26"/>
          <w:szCs w:val="26"/>
        </w:rPr>
        <w:t>ỡ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ng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≥</m:t>
        </m:r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4.0</m:t>
        </m:r>
      </m:oMath>
      <w:r w:rsidRPr="007B5DC8">
        <w:rPr>
          <w:rFonts w:cs="Times New Roman"/>
          <w:color w:val="000000" w:themeColor="text1"/>
          <w:sz w:val="26"/>
          <w:szCs w:val="26"/>
        </w:rPr>
        <w:t xml:space="preserve"> (Đ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quan tr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ng cao)</w:t>
      </w:r>
      <w:r w:rsidRPr="007B5DC8">
        <w:rPr>
          <w:rFonts w:cs="Times New Roman"/>
          <w:color w:val="000000" w:themeColor="text1"/>
          <w:sz w:val="26"/>
          <w:szCs w:val="26"/>
        </w:rPr>
        <w:t>: Ch</w:t>
      </w:r>
      <w:r w:rsidRPr="007B5DC8">
        <w:rPr>
          <w:rFonts w:cs="Times New Roman"/>
          <w:color w:val="000000" w:themeColor="text1"/>
          <w:sz w:val="26"/>
          <w:szCs w:val="26"/>
        </w:rPr>
        <w:t>ỉ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gi</w:t>
      </w:r>
      <w:r w:rsidRPr="007B5DC8">
        <w:rPr>
          <w:rFonts w:cs="Times New Roman"/>
          <w:color w:val="000000" w:themeColor="text1"/>
          <w:sz w:val="26"/>
          <w:szCs w:val="26"/>
        </w:rPr>
        <w:t>ữ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i </w:t>
      </w:r>
      <w:r w:rsidRPr="007B5DC8">
        <w:rPr>
          <w:rFonts w:cs="Times New Roman"/>
          <w:color w:val="000000" w:themeColor="text1"/>
          <w:sz w:val="26"/>
          <w:szCs w:val="26"/>
        </w:rPr>
        <w:t>3.42%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s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ng khung hình.</w:t>
      </w:r>
    </w:p>
    <w:p w14:paraId="1B289374" w14:textId="76A58D5D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Ngư</w:t>
      </w:r>
      <w:r w:rsidRPr="007B5DC8">
        <w:rPr>
          <w:rFonts w:cs="Times New Roman"/>
          <w:color w:val="000000" w:themeColor="text1"/>
          <w:sz w:val="26"/>
          <w:szCs w:val="26"/>
        </w:rPr>
        <w:t>ỡ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ng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≥</m:t>
        </m:r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4.5</m:t>
        </m:r>
      </m:oMath>
      <w:r w:rsidRPr="007B5DC8">
        <w:rPr>
          <w:rFonts w:cs="Times New Roman"/>
          <w:color w:val="000000" w:themeColor="text1"/>
          <w:sz w:val="26"/>
          <w:szCs w:val="26"/>
        </w:rPr>
        <w:t xml:space="preserve"> (Đ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quan tr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ng c</w:t>
      </w:r>
      <w:r w:rsidRPr="007B5DC8">
        <w:rPr>
          <w:rFonts w:cs="Times New Roman"/>
          <w:color w:val="000000" w:themeColor="text1"/>
          <w:sz w:val="26"/>
          <w:szCs w:val="26"/>
        </w:rPr>
        <w:t>ự</w:t>
      </w:r>
      <w:r w:rsidRPr="007B5DC8">
        <w:rPr>
          <w:rFonts w:cs="Times New Roman"/>
          <w:color w:val="000000" w:themeColor="text1"/>
          <w:sz w:val="26"/>
          <w:szCs w:val="26"/>
        </w:rPr>
        <w:t>c cao)</w:t>
      </w:r>
      <w:r w:rsidRPr="007B5DC8">
        <w:rPr>
          <w:rFonts w:cs="Times New Roman"/>
          <w:color w:val="000000" w:themeColor="text1"/>
          <w:sz w:val="26"/>
          <w:szCs w:val="26"/>
        </w:rPr>
        <w:t>: Ch</w:t>
      </w:r>
      <w:r w:rsidRPr="007B5DC8">
        <w:rPr>
          <w:rFonts w:cs="Times New Roman"/>
          <w:color w:val="000000" w:themeColor="text1"/>
          <w:sz w:val="26"/>
          <w:szCs w:val="26"/>
        </w:rPr>
        <w:t>ỉ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gi</w:t>
      </w:r>
      <w:r w:rsidRPr="007B5DC8">
        <w:rPr>
          <w:rFonts w:cs="Times New Roman"/>
          <w:color w:val="000000" w:themeColor="text1"/>
          <w:sz w:val="26"/>
          <w:szCs w:val="26"/>
        </w:rPr>
        <w:t>ữ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</w:t>
      </w:r>
      <w:r w:rsidRPr="007B5DC8">
        <w:rPr>
          <w:rFonts w:cs="Times New Roman"/>
          <w:color w:val="000000" w:themeColor="text1"/>
          <w:sz w:val="26"/>
          <w:szCs w:val="26"/>
        </w:rPr>
        <w:t>ạ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i </w:t>
      </w:r>
      <w:r w:rsidRPr="007B5DC8">
        <w:rPr>
          <w:rFonts w:cs="Times New Roman"/>
          <w:color w:val="000000" w:themeColor="text1"/>
          <w:sz w:val="26"/>
          <w:szCs w:val="26"/>
        </w:rPr>
        <w:t>0.17%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s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lư</w:t>
      </w:r>
      <w:r w:rsidRPr="007B5DC8">
        <w:rPr>
          <w:rFonts w:cs="Times New Roman"/>
          <w:color w:val="000000" w:themeColor="text1"/>
          <w:sz w:val="26"/>
          <w:szCs w:val="26"/>
        </w:rPr>
        <w:t>ợ</w:t>
      </w:r>
      <w:r w:rsidRPr="007B5DC8">
        <w:rPr>
          <w:rFonts w:cs="Times New Roman"/>
          <w:color w:val="000000" w:themeColor="text1"/>
          <w:sz w:val="26"/>
          <w:szCs w:val="26"/>
        </w:rPr>
        <w:t>ng khung hình.</w:t>
      </w:r>
    </w:p>
    <w:p w14:paraId="7EAD9650" w14:textId="77777777" w:rsidR="00D33C26" w:rsidRPr="007B5DC8" w:rsidRDefault="001E0E6D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199307D" wp14:editId="6CE5E5C7">
            <wp:extent cx="5029200" cy="2766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vsum_threshol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7EB6" w14:textId="77777777" w:rsidR="00D33C26" w:rsidRPr="007B5DC8" w:rsidRDefault="001E0E6D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i/>
          <w:color w:val="000000" w:themeColor="text1"/>
          <w:sz w:val="26"/>
          <w:szCs w:val="26"/>
        </w:rPr>
        <w:t>Hình: T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ỷ</w:t>
      </w:r>
      <w:r w:rsidRPr="007B5DC8">
        <w:rPr>
          <w:rFonts w:cs="Times New Roman"/>
          <w:i/>
          <w:color w:val="000000" w:themeColor="text1"/>
          <w:sz w:val="26"/>
          <w:szCs w:val="26"/>
        </w:rPr>
        <w:t xml:space="preserve"> l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i/>
          <w:color w:val="000000" w:themeColor="text1"/>
          <w:sz w:val="26"/>
          <w:szCs w:val="26"/>
        </w:rPr>
        <w:t xml:space="preserve"> ch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i/>
          <w:color w:val="000000" w:themeColor="text1"/>
          <w:sz w:val="26"/>
          <w:szCs w:val="26"/>
        </w:rPr>
        <w:t>n khung hình khóa theo ngư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ỡ</w:t>
      </w:r>
      <w:r w:rsidRPr="007B5DC8">
        <w:rPr>
          <w:rFonts w:cs="Times New Roman"/>
          <w:i/>
          <w:color w:val="000000" w:themeColor="text1"/>
          <w:sz w:val="26"/>
          <w:szCs w:val="26"/>
        </w:rPr>
        <w:t>ng đi</w:t>
      </w:r>
      <w:r w:rsidRPr="007B5DC8">
        <w:rPr>
          <w:rFonts w:cs="Times New Roman"/>
          <w:i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i/>
          <w:color w:val="000000" w:themeColor="text1"/>
          <w:sz w:val="26"/>
          <w:szCs w:val="26"/>
        </w:rPr>
        <w:t>m TVSum</w:t>
      </w:r>
    </w:p>
    <w:p w14:paraId="3145EB81" w14:textId="77777777" w:rsidR="00D33C26" w:rsidRPr="007B5DC8" w:rsidRDefault="001E0E6D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4.3.4 Ý nghĩa đ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ố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i v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ớ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i Thi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ế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 k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ế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B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ộ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Tóm t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ắ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t Hình 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ả</w:t>
      </w:r>
      <w:r w:rsidRPr="007B5DC8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nh (Visual Summarizer)</w:t>
      </w:r>
    </w:p>
    <w:p w14:paraId="6268701B" w14:textId="380FC9D1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Đi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>m s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trung bình ch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y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u t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>p trung quanh m</w:t>
      </w:r>
      <w:r w:rsidRPr="007B5DC8">
        <w:rPr>
          <w:rFonts w:cs="Times New Roman"/>
          <w:color w:val="000000" w:themeColor="text1"/>
          <w:sz w:val="26"/>
          <w:szCs w:val="26"/>
        </w:rPr>
        <w:t>ứ</w:t>
      </w:r>
      <w:r w:rsidRPr="007B5DC8">
        <w:rPr>
          <w:rFonts w:cs="Times New Roman"/>
          <w:color w:val="000000" w:themeColor="text1"/>
          <w:sz w:val="26"/>
          <w:szCs w:val="26"/>
        </w:rPr>
        <w:t>c trung v</w:t>
      </w:r>
      <w:r w:rsidRPr="007B5DC8">
        <w:rPr>
          <w:rFonts w:cs="Times New Roman"/>
          <w:color w:val="000000" w:themeColor="text1"/>
          <w:sz w:val="26"/>
          <w:szCs w:val="26"/>
        </w:rPr>
        <w:t>ị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</w:t>
      </w:r>
      <w:r w:rsidRPr="007B5DC8">
        <w:rPr>
          <w:rFonts w:cs="Times New Roman"/>
          <w:i/>
          <w:color w:val="000000" w:themeColor="text1"/>
          <w:sz w:val="26"/>
          <w:szCs w:val="26"/>
        </w:rPr>
        <w:t>2.5 - 3.0</w:t>
      </w:r>
      <w:r w:rsidRPr="007B5DC8">
        <w:rPr>
          <w:rFonts w:cs="Times New Roman"/>
          <w:color w:val="000000" w:themeColor="text1"/>
          <w:sz w:val="26"/>
          <w:szCs w:val="26"/>
        </w:rPr>
        <w:t>.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Vi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c áp d</w:t>
      </w:r>
      <w:r w:rsidRPr="007B5DC8">
        <w:rPr>
          <w:rFonts w:cs="Times New Roman"/>
          <w:color w:val="000000" w:themeColor="text1"/>
          <w:sz w:val="26"/>
          <w:szCs w:val="26"/>
        </w:rPr>
        <w:t>ụ</w:t>
      </w:r>
      <w:r w:rsidRPr="007B5DC8">
        <w:rPr>
          <w:rFonts w:cs="Times New Roman"/>
          <w:color w:val="000000" w:themeColor="text1"/>
          <w:sz w:val="26"/>
          <w:szCs w:val="26"/>
        </w:rPr>
        <w:t>ng m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>t ngư</w:t>
      </w:r>
      <w:r w:rsidRPr="007B5DC8">
        <w:rPr>
          <w:rFonts w:cs="Times New Roman"/>
          <w:color w:val="000000" w:themeColor="text1"/>
          <w:sz w:val="26"/>
          <w:szCs w:val="26"/>
        </w:rPr>
        <w:t>ỡ</w:t>
      </w:r>
      <w:r w:rsidRPr="007B5DC8">
        <w:rPr>
          <w:rFonts w:cs="Times New Roman"/>
          <w:color w:val="000000" w:themeColor="text1"/>
          <w:sz w:val="26"/>
          <w:szCs w:val="26"/>
        </w:rPr>
        <w:t>ng c</w:t>
      </w:r>
      <w:r w:rsidRPr="007B5DC8">
        <w:rPr>
          <w:rFonts w:cs="Times New Roman"/>
          <w:color w:val="000000" w:themeColor="text1"/>
          <w:sz w:val="26"/>
          <w:szCs w:val="26"/>
        </w:rPr>
        <w:t>ứ</w:t>
      </w:r>
      <w:r w:rsidRPr="007B5DC8">
        <w:rPr>
          <w:rFonts w:cs="Times New Roman"/>
          <w:color w:val="000000" w:themeColor="text1"/>
          <w:sz w:val="26"/>
          <w:szCs w:val="26"/>
        </w:rPr>
        <w:t>ng (ví d</w:t>
      </w:r>
      <w:r w:rsidRPr="007B5DC8">
        <w:rPr>
          <w:rFonts w:cs="Times New Roman"/>
          <w:color w:val="000000" w:themeColor="text1"/>
          <w:sz w:val="26"/>
          <w:szCs w:val="26"/>
        </w:rPr>
        <w:t>ụ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≥</m:t>
        </m:r>
      </m:oMath>
      <w:r w:rsidRPr="007B5DC8">
        <w:rPr>
          <w:rFonts w:cs="Times New Roman"/>
          <w:i/>
          <w:color w:val="000000" w:themeColor="text1"/>
          <w:sz w:val="26"/>
          <w:szCs w:val="26"/>
        </w:rPr>
        <w:t xml:space="preserve"> 4.0</w:t>
      </w:r>
      <w:r w:rsidRPr="007B5DC8">
        <w:rPr>
          <w:rFonts w:cs="Times New Roman"/>
          <w:color w:val="000000" w:themeColor="text1"/>
          <w:sz w:val="26"/>
          <w:szCs w:val="26"/>
        </w:rPr>
        <w:t>) s</w:t>
      </w:r>
      <w:r w:rsidRPr="007B5DC8">
        <w:rPr>
          <w:rFonts w:cs="Times New Roman"/>
          <w:color w:val="000000" w:themeColor="text1"/>
          <w:sz w:val="26"/>
          <w:szCs w:val="26"/>
        </w:rPr>
        <w:t>ẽ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khi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n summary video quá ng</w:t>
      </w:r>
      <w:r w:rsidRPr="007B5DC8">
        <w:rPr>
          <w:rFonts w:cs="Times New Roman"/>
          <w:color w:val="000000" w:themeColor="text1"/>
          <w:sz w:val="26"/>
          <w:szCs w:val="26"/>
        </w:rPr>
        <w:t>ắ</w:t>
      </w:r>
      <w:r w:rsidRPr="007B5DC8">
        <w:rPr>
          <w:rFonts w:cs="Times New Roman"/>
          <w:color w:val="000000" w:themeColor="text1"/>
          <w:sz w:val="26"/>
          <w:szCs w:val="26"/>
        </w:rPr>
        <w:t>n và m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thông tin.</w:t>
      </w:r>
    </w:p>
    <w:p w14:paraId="5BA19725" w14:textId="77777777" w:rsidR="00D33C26" w:rsidRPr="007B5DC8" w:rsidRDefault="001E0E6D">
      <w:pPr>
        <w:pStyle w:val="ListBullet"/>
        <w:rPr>
          <w:rFonts w:cs="Times New Roman"/>
          <w:color w:val="000000" w:themeColor="text1"/>
          <w:sz w:val="26"/>
          <w:szCs w:val="26"/>
        </w:rPr>
      </w:pPr>
      <w:r w:rsidRPr="007B5DC8">
        <w:rPr>
          <w:rFonts w:cs="Times New Roman"/>
          <w:color w:val="000000" w:themeColor="text1"/>
          <w:sz w:val="26"/>
          <w:szCs w:val="26"/>
        </w:rPr>
        <w:t>Gi</w:t>
      </w:r>
      <w:r w:rsidRPr="007B5DC8">
        <w:rPr>
          <w:rFonts w:cs="Times New Roman"/>
          <w:color w:val="000000" w:themeColor="text1"/>
          <w:sz w:val="26"/>
          <w:szCs w:val="26"/>
        </w:rPr>
        <w:t>ả</w:t>
      </w:r>
      <w:r w:rsidRPr="007B5DC8">
        <w:rPr>
          <w:rFonts w:cs="Times New Roman"/>
          <w:color w:val="000000" w:themeColor="text1"/>
          <w:sz w:val="26"/>
          <w:szCs w:val="26"/>
        </w:rPr>
        <w:t>i pháp t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i ưu là thi</w:t>
      </w:r>
      <w:r w:rsidRPr="007B5DC8">
        <w:rPr>
          <w:rFonts w:cs="Times New Roman"/>
          <w:color w:val="000000" w:themeColor="text1"/>
          <w:sz w:val="26"/>
          <w:szCs w:val="26"/>
        </w:rPr>
        <w:t>ế</w:t>
      </w:r>
      <w:r w:rsidRPr="007B5DC8">
        <w:rPr>
          <w:rFonts w:cs="Times New Roman"/>
          <w:color w:val="000000" w:themeColor="text1"/>
          <w:sz w:val="26"/>
          <w:szCs w:val="26"/>
        </w:rPr>
        <w:t>t l</w:t>
      </w:r>
      <w:r w:rsidRPr="007B5DC8">
        <w:rPr>
          <w:rFonts w:cs="Times New Roman"/>
          <w:color w:val="000000" w:themeColor="text1"/>
          <w:sz w:val="26"/>
          <w:szCs w:val="26"/>
        </w:rPr>
        <w:t>ậ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p </w:t>
      </w:r>
      <w:r w:rsidRPr="007B5DC8">
        <w:rPr>
          <w:rFonts w:cs="Times New Roman"/>
          <w:color w:val="000000" w:themeColor="text1"/>
          <w:sz w:val="26"/>
          <w:szCs w:val="26"/>
        </w:rPr>
        <w:t>t</w:t>
      </w:r>
      <w:r w:rsidRPr="007B5DC8">
        <w:rPr>
          <w:rFonts w:cs="Times New Roman"/>
          <w:color w:val="000000" w:themeColor="text1"/>
          <w:sz w:val="26"/>
          <w:szCs w:val="26"/>
        </w:rPr>
        <w:t>ỷ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l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nén đ</w:t>
      </w:r>
      <w:r w:rsidRPr="007B5DC8">
        <w:rPr>
          <w:rFonts w:cs="Times New Roman"/>
          <w:color w:val="000000" w:themeColor="text1"/>
          <w:sz w:val="26"/>
          <w:szCs w:val="26"/>
        </w:rPr>
        <w:t>ộ</w:t>
      </w:r>
      <w:r w:rsidRPr="007B5DC8">
        <w:rPr>
          <w:rFonts w:cs="Times New Roman"/>
          <w:color w:val="000000" w:themeColor="text1"/>
          <w:sz w:val="26"/>
          <w:szCs w:val="26"/>
        </w:rPr>
        <w:t>ng (dynamic compression ratio)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ho</w:t>
      </w:r>
      <w:r w:rsidRPr="007B5DC8">
        <w:rPr>
          <w:rFonts w:cs="Times New Roman"/>
          <w:color w:val="000000" w:themeColor="text1"/>
          <w:sz w:val="26"/>
          <w:szCs w:val="26"/>
        </w:rPr>
        <w:t>ặ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c </w:t>
      </w:r>
      <w:r w:rsidRPr="007B5DC8">
        <w:rPr>
          <w:rFonts w:cs="Times New Roman"/>
          <w:color w:val="000000" w:themeColor="text1"/>
          <w:sz w:val="26"/>
          <w:szCs w:val="26"/>
        </w:rPr>
        <w:t>ngư</w:t>
      </w:r>
      <w:r w:rsidRPr="007B5DC8">
        <w:rPr>
          <w:rFonts w:cs="Times New Roman"/>
          <w:color w:val="000000" w:themeColor="text1"/>
          <w:sz w:val="26"/>
          <w:szCs w:val="26"/>
        </w:rPr>
        <w:t>ỡ</w:t>
      </w:r>
      <w:r w:rsidRPr="007B5DC8">
        <w:rPr>
          <w:rFonts w:cs="Times New Roman"/>
          <w:color w:val="000000" w:themeColor="text1"/>
          <w:sz w:val="26"/>
          <w:szCs w:val="26"/>
        </w:rPr>
        <w:t>ng tương đ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i (top K%)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(thư</w:t>
      </w:r>
      <w:r w:rsidRPr="007B5DC8">
        <w:rPr>
          <w:rFonts w:cs="Times New Roman"/>
          <w:color w:val="000000" w:themeColor="text1"/>
          <w:sz w:val="26"/>
          <w:szCs w:val="26"/>
        </w:rPr>
        <w:t>ờ</w:t>
      </w:r>
      <w:r w:rsidRPr="007B5DC8">
        <w:rPr>
          <w:rFonts w:cs="Times New Roman"/>
          <w:color w:val="000000" w:themeColor="text1"/>
          <w:sz w:val="26"/>
          <w:szCs w:val="26"/>
        </w:rPr>
        <w:t>ng là ch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n top 10% - 20% khung hình có đi</w:t>
      </w:r>
      <w:r w:rsidRPr="007B5DC8">
        <w:rPr>
          <w:rFonts w:cs="Times New Roman"/>
          <w:color w:val="000000" w:themeColor="text1"/>
          <w:sz w:val="26"/>
          <w:szCs w:val="26"/>
        </w:rPr>
        <w:t>ể</w:t>
      </w:r>
      <w:r w:rsidRPr="007B5DC8">
        <w:rPr>
          <w:rFonts w:cs="Times New Roman"/>
          <w:color w:val="000000" w:themeColor="text1"/>
          <w:sz w:val="26"/>
          <w:szCs w:val="26"/>
        </w:rPr>
        <w:t>m cao nh</w:t>
      </w:r>
      <w:r w:rsidRPr="007B5DC8">
        <w:rPr>
          <w:rFonts w:cs="Times New Roman"/>
          <w:color w:val="000000" w:themeColor="text1"/>
          <w:sz w:val="26"/>
          <w:szCs w:val="26"/>
        </w:rPr>
        <w:t>ấ</w:t>
      </w:r>
      <w:r w:rsidRPr="007B5DC8">
        <w:rPr>
          <w:rFonts w:cs="Times New Roman"/>
          <w:color w:val="000000" w:themeColor="text1"/>
          <w:sz w:val="26"/>
          <w:szCs w:val="26"/>
        </w:rPr>
        <w:t>t c</w:t>
      </w:r>
      <w:r w:rsidRPr="007B5DC8">
        <w:rPr>
          <w:rFonts w:cs="Times New Roman"/>
          <w:color w:val="000000" w:themeColor="text1"/>
          <w:sz w:val="26"/>
          <w:szCs w:val="26"/>
        </w:rPr>
        <w:t>ủ</w:t>
      </w:r>
      <w:r w:rsidRPr="007B5DC8">
        <w:rPr>
          <w:rFonts w:cs="Times New Roman"/>
          <w:color w:val="000000" w:themeColor="text1"/>
          <w:sz w:val="26"/>
          <w:szCs w:val="26"/>
        </w:rPr>
        <w:t>a m</w:t>
      </w:r>
      <w:r w:rsidRPr="007B5DC8">
        <w:rPr>
          <w:rFonts w:cs="Times New Roman"/>
          <w:color w:val="000000" w:themeColor="text1"/>
          <w:sz w:val="26"/>
          <w:szCs w:val="26"/>
        </w:rPr>
        <w:t>ỗ</w:t>
      </w:r>
      <w:r w:rsidRPr="007B5DC8">
        <w:rPr>
          <w:rFonts w:cs="Times New Roman"/>
          <w:color w:val="000000" w:themeColor="text1"/>
          <w:sz w:val="26"/>
          <w:szCs w:val="26"/>
        </w:rPr>
        <w:t>i video) thay vì dùng ngư</w:t>
      </w:r>
      <w:r w:rsidRPr="007B5DC8">
        <w:rPr>
          <w:rFonts w:cs="Times New Roman"/>
          <w:color w:val="000000" w:themeColor="text1"/>
          <w:sz w:val="26"/>
          <w:szCs w:val="26"/>
        </w:rPr>
        <w:t>ỡ</w:t>
      </w:r>
      <w:r w:rsidRPr="007B5DC8">
        <w:rPr>
          <w:rFonts w:cs="Times New Roman"/>
          <w:color w:val="000000" w:themeColor="text1"/>
          <w:sz w:val="26"/>
          <w:szCs w:val="26"/>
        </w:rPr>
        <w:t>ng tuy</w:t>
      </w:r>
      <w:r w:rsidRPr="007B5DC8">
        <w:rPr>
          <w:rFonts w:cs="Times New Roman"/>
          <w:color w:val="000000" w:themeColor="text1"/>
          <w:sz w:val="26"/>
          <w:szCs w:val="26"/>
        </w:rPr>
        <w:t>ệ</w:t>
      </w:r>
      <w:r w:rsidRPr="007B5DC8">
        <w:rPr>
          <w:rFonts w:cs="Times New Roman"/>
          <w:color w:val="000000" w:themeColor="text1"/>
          <w:sz w:val="26"/>
          <w:szCs w:val="26"/>
        </w:rPr>
        <w:t>t đ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>i c</w:t>
      </w:r>
      <w:r w:rsidRPr="007B5DC8">
        <w:rPr>
          <w:rFonts w:cs="Times New Roman"/>
          <w:color w:val="000000" w:themeColor="text1"/>
          <w:sz w:val="26"/>
          <w:szCs w:val="26"/>
        </w:rPr>
        <w:t>ố</w:t>
      </w:r>
      <w:r w:rsidRPr="007B5DC8">
        <w:rPr>
          <w:rFonts w:cs="Times New Roman"/>
          <w:color w:val="000000" w:themeColor="text1"/>
          <w:sz w:val="26"/>
          <w:szCs w:val="26"/>
        </w:rPr>
        <w:t xml:space="preserve"> đ</w:t>
      </w:r>
      <w:r w:rsidRPr="007B5DC8">
        <w:rPr>
          <w:rFonts w:cs="Times New Roman"/>
          <w:color w:val="000000" w:themeColor="text1"/>
          <w:sz w:val="26"/>
          <w:szCs w:val="26"/>
        </w:rPr>
        <w:t>ị</w:t>
      </w:r>
      <w:r w:rsidRPr="007B5DC8">
        <w:rPr>
          <w:rFonts w:cs="Times New Roman"/>
          <w:color w:val="000000" w:themeColor="text1"/>
          <w:sz w:val="26"/>
          <w:szCs w:val="26"/>
        </w:rPr>
        <w:t>nh cho m</w:t>
      </w:r>
      <w:r w:rsidRPr="007B5DC8">
        <w:rPr>
          <w:rFonts w:cs="Times New Roman"/>
          <w:color w:val="000000" w:themeColor="text1"/>
          <w:sz w:val="26"/>
          <w:szCs w:val="26"/>
        </w:rPr>
        <w:t>ọ</w:t>
      </w:r>
      <w:r w:rsidRPr="007B5DC8">
        <w:rPr>
          <w:rFonts w:cs="Times New Roman"/>
          <w:color w:val="000000" w:themeColor="text1"/>
          <w:sz w:val="26"/>
          <w:szCs w:val="26"/>
        </w:rPr>
        <w:t>i video.</w:t>
      </w:r>
    </w:p>
    <w:sectPr w:rsidR="00D33C26" w:rsidRPr="007B5D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E6D"/>
    <w:rsid w:val="0029639D"/>
    <w:rsid w:val="00326F90"/>
    <w:rsid w:val="007B5DC8"/>
    <w:rsid w:val="00AA1D8D"/>
    <w:rsid w:val="00B47730"/>
    <w:rsid w:val="00CB0664"/>
    <w:rsid w:val="00D33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93D95"/>
  <w14:defaultImageDpi w14:val="300"/>
  <w15:docId w15:val="{83E0D32A-BFDD-4BF2-9FDA-7AE182163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7B5D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740</Words>
  <Characters>4224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CHƯƠNG 4: THỰC NGHIỆM VÀ ĐÁNH GIÁ HỆ THỐNG</vt:lpstr>
      <vt:lpstr>    4.1 Mô tả tập dữ liệu</vt:lpstr>
      <vt:lpstr>    4.2 Phân tích Dữ liệu TED-LIUM (Audio &amp; ASR)</vt:lpstr>
      <vt:lpstr>        4.2.1 Quy mô dữ liệu (Data Quantities)</vt:lpstr>
      <vt:lpstr>        4.2.2 Phân phối Thời lượng Phân đoạn (Duration Distribution)</vt:lpstr>
      <vt:lpstr>        4.2.3 Phân tích Tốc độ Nói (Speaking Rate - WPS)</vt:lpstr>
      <vt:lpstr>    4.3 Phân tích Dữ liệu TVSum (Video Summarization)</vt:lpstr>
      <vt:lpstr>        4.3.1 Quy mô dữ liệu (Data Quantities)</vt:lpstr>
      <vt:lpstr>        4.3.2 Phân phối Điểm số Quan trọng (Importance Scores)</vt:lpstr>
      <vt:lpstr>        4.3.3 Ngưỡng Lọc Khung hình Khóa &amp; Tỷ lệ Nén (Compression Thresholds)</vt:lpstr>
      <vt:lpstr>        4.3.4 Ý nghĩa đối với Thiết kế Bộ Tóm tắt Hình ảnh (Visual Summarizer)</vt:lpstr>
    </vt:vector>
  </TitlesOfParts>
  <Manager/>
  <Company/>
  <LinksUpToDate>false</LinksUpToDate>
  <CharactersWithSpaces>4955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Mr</cp:lastModifiedBy>
  <cp:revision>2</cp:revision>
  <dcterms:created xsi:type="dcterms:W3CDTF">2013-12-23T23:15:00Z</dcterms:created>
  <dcterms:modified xsi:type="dcterms:W3CDTF">2026-07-13T10:04:00Z</dcterms:modified>
  <cp:category/>
</cp:coreProperties>
</file>